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6CB4F" w14:textId="58C26CBC" w:rsidR="000B3A13" w:rsidRPr="000B3A13" w:rsidRDefault="000B3A13" w:rsidP="000B3A13">
      <w:pPr>
        <w:rPr>
          <w:rFonts w:ascii="Times New Roman" w:eastAsiaTheme="majorEastAsia" w:hAnsi="Times New Roman" w:cs="Times New Roman"/>
          <w:spacing w:val="5"/>
          <w:kern w:val="28"/>
          <w:sz w:val="24"/>
          <w:szCs w:val="24"/>
          <w:lang w:val="fr-FR"/>
        </w:rPr>
      </w:pPr>
    </w:p>
    <w:p w14:paraId="00CF8443" w14:textId="527E4AD5" w:rsidR="00445F69" w:rsidRDefault="00D5547C">
      <w:pPr>
        <w:rPr>
          <w:rFonts w:ascii="Times New Roman" w:eastAsiaTheme="majorEastAsia" w:hAnsi="Times New Roman" w:cs="Times New Roman"/>
          <w:b/>
          <w:bCs/>
          <w:spacing w:val="5"/>
          <w:kern w:val="28"/>
          <w:sz w:val="24"/>
          <w:szCs w:val="24"/>
          <w:lang w:val="fr-FR"/>
        </w:rPr>
      </w:pPr>
      <w:r>
        <w:rPr>
          <w:noProof/>
        </w:rPr>
        <w:drawing>
          <wp:anchor distT="0" distB="0" distL="114300" distR="114300" simplePos="0" relativeHeight="251717632" behindDoc="0" locked="0" layoutInCell="1" allowOverlap="1" wp14:anchorId="2158CE7C" wp14:editId="5361A411">
            <wp:simplePos x="0" y="0"/>
            <wp:positionH relativeFrom="column">
              <wp:posOffset>1332858</wp:posOffset>
            </wp:positionH>
            <wp:positionV relativeFrom="paragraph">
              <wp:posOffset>1495425</wp:posOffset>
            </wp:positionV>
            <wp:extent cx="2014518" cy="878840"/>
            <wp:effectExtent l="0" t="0" r="5080" b="0"/>
            <wp:wrapNone/>
            <wp:docPr id="259304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14518" cy="878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1C6F">
        <w:rPr>
          <w:rFonts w:ascii="Times New Roman" w:eastAsiaTheme="majorEastAsia" w:hAnsi="Times New Roman" w:cs="Times New Roman"/>
          <w:b/>
          <w:bCs/>
          <w:noProof/>
          <w:spacing w:val="5"/>
          <w:kern w:val="28"/>
          <w:sz w:val="24"/>
          <w:szCs w:val="24"/>
          <w:lang w:val="fr-FR"/>
        </w:rPr>
        <mc:AlternateContent>
          <mc:Choice Requires="wps">
            <w:drawing>
              <wp:anchor distT="0" distB="0" distL="114300" distR="114300" simplePos="0" relativeHeight="251711488" behindDoc="0" locked="0" layoutInCell="1" allowOverlap="1" wp14:anchorId="07C6CECC" wp14:editId="694FCBDA">
                <wp:simplePos x="0" y="0"/>
                <wp:positionH relativeFrom="column">
                  <wp:posOffset>-28575</wp:posOffset>
                </wp:positionH>
                <wp:positionV relativeFrom="paragraph">
                  <wp:posOffset>3119755</wp:posOffset>
                </wp:positionV>
                <wp:extent cx="6000750" cy="3886200"/>
                <wp:effectExtent l="57150" t="19050" r="76200" b="95250"/>
                <wp:wrapNone/>
                <wp:docPr id="576085155" name="Rectangle : carré corné 9"/>
                <wp:cNvGraphicFramePr/>
                <a:graphic xmlns:a="http://schemas.openxmlformats.org/drawingml/2006/main">
                  <a:graphicData uri="http://schemas.microsoft.com/office/word/2010/wordprocessingShape">
                    <wps:wsp>
                      <wps:cNvSpPr/>
                      <wps:spPr>
                        <a:xfrm>
                          <a:off x="0" y="0"/>
                          <a:ext cx="6000750" cy="3886200"/>
                        </a:xfrm>
                        <a:prstGeom prst="foldedCorner">
                          <a:avLst/>
                        </a:prstGeom>
                      </wps:spPr>
                      <wps:style>
                        <a:lnRef idx="1">
                          <a:schemeClr val="accent1"/>
                        </a:lnRef>
                        <a:fillRef idx="3">
                          <a:schemeClr val="accent1"/>
                        </a:fillRef>
                        <a:effectRef idx="2">
                          <a:schemeClr val="accent1"/>
                        </a:effectRef>
                        <a:fontRef idx="minor">
                          <a:schemeClr val="lt1"/>
                        </a:fontRef>
                      </wps:style>
                      <wps:txbx>
                        <w:txbxContent>
                          <w:p w14:paraId="7B64BEF6" w14:textId="7CD52507" w:rsidR="00751C6F" w:rsidRPr="00D5547C" w:rsidRDefault="00751C6F" w:rsidP="00751C6F">
                            <w:pPr>
                              <w:rPr>
                                <w:rFonts w:ascii="Times New Roman" w:eastAsiaTheme="majorEastAsia" w:hAnsi="Times New Roman" w:cs="Times New Roman"/>
                                <w:b/>
                                <w:color w:val="000000" w:themeColor="text1"/>
                                <w:kern w:val="28"/>
                                <w:sz w:val="52"/>
                                <w:szCs w:val="5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47C">
                              <w:rPr>
                                <w:rFonts w:ascii="Times New Roman" w:eastAsiaTheme="majorEastAsia" w:hAnsi="Times New Roman" w:cs="Times New Roman"/>
                                <w:b/>
                                <w:color w:val="000000" w:themeColor="text1"/>
                                <w:kern w:val="28"/>
                                <w:sz w:val="52"/>
                                <w:szCs w:val="5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PROJET - STOCK MANAGER CI</w:t>
                            </w:r>
                          </w:p>
                          <w:p w14:paraId="7ECE04AE" w14:textId="77777777" w:rsidR="00751C6F" w:rsidRDefault="00751C6F" w:rsidP="00751C6F">
                            <w:pP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1C6F">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Réalisé par : </w:t>
                            </w:r>
                          </w:p>
                          <w:p w14:paraId="62FEE777" w14:textId="17FA77AE" w:rsidR="00751C6F" w:rsidRDefault="00751C6F" w:rsidP="00751C6F">
                            <w:pPr>
                              <w:pStyle w:val="Paragraphedeliste"/>
                              <w:numPr>
                                <w:ilvl w:val="0"/>
                                <w:numId w:val="11"/>
                              </w:numP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1C6F">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VAMI BI GOORE INNOCENTS SYLVAIN</w:t>
                            </w:r>
                          </w:p>
                          <w:p w14:paraId="7129C6D0" w14:textId="2D7C09F5" w:rsidR="00751C6F" w:rsidRPr="00751C6F" w:rsidRDefault="00751C6F" w:rsidP="00751C6F">
                            <w:pPr>
                              <w:pStyle w:val="Paragraphedeliste"/>
                              <w:numPr>
                                <w:ilvl w:val="0"/>
                                <w:numId w:val="11"/>
                              </w:numP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AGNIMAN BOMO JOSEPHINE </w:t>
                            </w:r>
                          </w:p>
                          <w:p w14:paraId="6802A30F" w14:textId="5BC13523" w:rsidR="00751C6F" w:rsidRPr="00751C6F" w:rsidRDefault="00751C6F" w:rsidP="00751C6F">
                            <w:pP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1C6F">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Encadrant : </w:t>
                            </w:r>
                            <w:r w:rsidR="00D5547C">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 </w:t>
                            </w:r>
                            <w:proofErr w:type="gramStart"/>
                            <w:r w:rsidR="00D5547C">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ATTA  FERDINAND</w:t>
                            </w:r>
                            <w:proofErr w:type="gramEnd"/>
                          </w:p>
                          <w:p w14:paraId="483666B1" w14:textId="5C278E8A" w:rsidR="00751C6F" w:rsidRPr="00751C6F" w:rsidRDefault="00751C6F" w:rsidP="00751C6F">
                            <w:pP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1C6F">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Etablissement : </w:t>
                            </w:r>
                            <w: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INPHB </w:t>
                            </w:r>
                          </w:p>
                          <w:p w14:paraId="6A0E71E2" w14:textId="0EDE65C2" w:rsidR="00751C6F" w:rsidRPr="00751C6F" w:rsidRDefault="00751C6F" w:rsidP="00751C6F">
                            <w:pP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1C6F">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Classe : </w:t>
                            </w:r>
                            <w: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 GL PROMO 2024</w:t>
                            </w:r>
                          </w:p>
                          <w:p w14:paraId="4733E649" w14:textId="77777777" w:rsidR="00751C6F" w:rsidRPr="00751C6F" w:rsidRDefault="00751C6F" w:rsidP="00751C6F">
                            <w:pP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1C6F">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 ..................................</w:t>
                            </w:r>
                          </w:p>
                          <w:p w14:paraId="5F2A4379" w14:textId="77777777" w:rsidR="00751C6F" w:rsidRDefault="00751C6F" w:rsidP="00751C6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C6CECC"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9" o:spid="_x0000_s1026" type="#_x0000_t65" style="position:absolute;margin-left:-2.25pt;margin-top:245.65pt;width:472.5pt;height:30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" adj="18000" fillcolor="#4f81bd [3204]" strokecolor="#4579b8 [3044]">
                <v:fill color2="#a7bfde [1620]" rotate="t" angle="180" focus="100%" type="gradient">
                  <o:fill v:ext="view" type="gradientUnscaled"/>
                </v:fill>
                <v:shadow on="t" color="black" opacity="22937f" origin=",.5" offset="0,.63889mm"/>
                <v:textbox>
                  <w:txbxContent>
                    <w:p w14:paraId="7B64BEF6" w14:textId="7CD52507" w:rsidR="00751C6F" w:rsidRPr="00D5547C" w:rsidRDefault="00751C6F" w:rsidP="00751C6F">
                      <w:pPr>
                        <w:rPr>
                          <w:rFonts w:ascii="Times New Roman" w:eastAsiaTheme="majorEastAsia" w:hAnsi="Times New Roman" w:cs="Times New Roman"/>
                          <w:b/>
                          <w:color w:val="000000" w:themeColor="text1"/>
                          <w:kern w:val="28"/>
                          <w:sz w:val="52"/>
                          <w:szCs w:val="5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47C">
                        <w:rPr>
                          <w:rFonts w:ascii="Times New Roman" w:eastAsiaTheme="majorEastAsia" w:hAnsi="Times New Roman" w:cs="Times New Roman"/>
                          <w:b/>
                          <w:color w:val="000000" w:themeColor="text1"/>
                          <w:kern w:val="28"/>
                          <w:sz w:val="52"/>
                          <w:szCs w:val="5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PROJET</w:t>
                      </w:r>
                      <w:r w:rsidRPr="00D5547C">
                        <w:rPr>
                          <w:rFonts w:ascii="Times New Roman" w:eastAsiaTheme="majorEastAsia" w:hAnsi="Times New Roman" w:cs="Times New Roman"/>
                          <w:b/>
                          <w:color w:val="000000" w:themeColor="text1"/>
                          <w:kern w:val="28"/>
                          <w:sz w:val="52"/>
                          <w:szCs w:val="5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STOCK MANAGER CI</w:t>
                      </w:r>
                    </w:p>
                    <w:p w14:paraId="7ECE04AE" w14:textId="77777777" w:rsidR="00751C6F" w:rsidRDefault="00751C6F" w:rsidP="00751C6F">
                      <w:pP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1C6F">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Réalisé par : </w:t>
                      </w:r>
                    </w:p>
                    <w:p w14:paraId="62FEE777" w14:textId="17FA77AE" w:rsidR="00751C6F" w:rsidRDefault="00751C6F" w:rsidP="00751C6F">
                      <w:pPr>
                        <w:pStyle w:val="Paragraphedeliste"/>
                        <w:numPr>
                          <w:ilvl w:val="0"/>
                          <w:numId w:val="11"/>
                        </w:numP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1C6F">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VAMI BI GOORE INNOCENTS SYLVAIN</w:t>
                      </w:r>
                    </w:p>
                    <w:p w14:paraId="7129C6D0" w14:textId="2D7C09F5" w:rsidR="00751C6F" w:rsidRPr="00751C6F" w:rsidRDefault="00751C6F" w:rsidP="00751C6F">
                      <w:pPr>
                        <w:pStyle w:val="Paragraphedeliste"/>
                        <w:numPr>
                          <w:ilvl w:val="0"/>
                          <w:numId w:val="11"/>
                        </w:numP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AGNIMAN BOMO JOSEPHINE </w:t>
                      </w:r>
                    </w:p>
                    <w:p w14:paraId="6802A30F" w14:textId="5BC13523" w:rsidR="00751C6F" w:rsidRPr="00751C6F" w:rsidRDefault="00751C6F" w:rsidP="00751C6F">
                      <w:pP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1C6F">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Encadrant : </w:t>
                      </w:r>
                      <w:r w:rsidR="00D5547C">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 </w:t>
                      </w:r>
                      <w:proofErr w:type="gramStart"/>
                      <w:r w:rsidR="00D5547C">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ATTA  FERDINAND</w:t>
                      </w:r>
                      <w:proofErr w:type="gramEnd"/>
                    </w:p>
                    <w:p w14:paraId="483666B1" w14:textId="5C278E8A" w:rsidR="00751C6F" w:rsidRPr="00751C6F" w:rsidRDefault="00751C6F" w:rsidP="00751C6F">
                      <w:pP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1C6F">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Etablissement : </w:t>
                      </w:r>
                      <w: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INPHB </w:t>
                      </w:r>
                    </w:p>
                    <w:p w14:paraId="6A0E71E2" w14:textId="0EDE65C2" w:rsidR="00751C6F" w:rsidRPr="00751C6F" w:rsidRDefault="00751C6F" w:rsidP="00751C6F">
                      <w:pP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1C6F">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Classe : </w:t>
                      </w:r>
                      <w: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 GL PROMO 2024</w:t>
                      </w:r>
                    </w:p>
                    <w:p w14:paraId="4733E649" w14:textId="77777777" w:rsidR="00751C6F" w:rsidRPr="00751C6F" w:rsidRDefault="00751C6F" w:rsidP="00751C6F">
                      <w:pPr>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1C6F">
                        <w:rPr>
                          <w:rFonts w:ascii="Times New Roman" w:eastAsiaTheme="majorEastAsia" w:hAnsi="Times New Roman" w:cs="Times New Roman"/>
                          <w:bCs/>
                          <w:color w:val="000000" w:themeColor="text1"/>
                          <w:kern w:val="28"/>
                          <w:sz w:val="36"/>
                          <w:szCs w:val="3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 ..................................</w:t>
                      </w:r>
                    </w:p>
                    <w:p w14:paraId="5F2A4379" w14:textId="77777777" w:rsidR="00751C6F" w:rsidRDefault="00751C6F" w:rsidP="00751C6F">
                      <w:pPr>
                        <w:jc w:val="center"/>
                      </w:pPr>
                    </w:p>
                  </w:txbxContent>
                </v:textbox>
              </v:shape>
            </w:pict>
          </mc:Fallback>
        </mc:AlternateContent>
      </w:r>
      <w:r w:rsidR="00445F69">
        <w:rPr>
          <w:rFonts w:ascii="Times New Roman" w:eastAsiaTheme="majorEastAsia" w:hAnsi="Times New Roman" w:cs="Times New Roman"/>
          <w:b/>
          <w:bCs/>
          <w:spacing w:val="5"/>
          <w:kern w:val="28"/>
          <w:sz w:val="24"/>
          <w:szCs w:val="24"/>
          <w:lang w:val="fr-FR"/>
        </w:rPr>
        <w:br w:type="page"/>
      </w:r>
    </w:p>
    <w:sdt>
      <w:sdtPr>
        <w:rPr>
          <w:rFonts w:asciiTheme="minorHAnsi" w:eastAsiaTheme="minorEastAsia" w:hAnsiTheme="minorHAnsi" w:cstheme="minorBidi"/>
          <w:b w:val="0"/>
          <w:bCs w:val="0"/>
          <w:color w:val="auto"/>
          <w:sz w:val="22"/>
          <w:szCs w:val="22"/>
          <w:lang w:val="fr-FR"/>
        </w:rPr>
        <w:id w:val="786710315"/>
        <w:docPartObj>
          <w:docPartGallery w:val="Table of Contents"/>
          <w:docPartUnique/>
        </w:docPartObj>
      </w:sdtPr>
      <w:sdtEndPr>
        <w:rPr>
          <w:lang w:val="en-US"/>
        </w:rPr>
      </w:sdtEndPr>
      <w:sdtContent>
        <w:p w14:paraId="4A545BC0" w14:textId="77777777" w:rsidR="00751C6F" w:rsidRDefault="00751C6F">
          <w:pPr>
            <w:pStyle w:val="En-ttedetabledesmatires"/>
            <w:rPr>
              <w:lang w:val="fr-FR"/>
            </w:rPr>
          </w:pPr>
        </w:p>
        <w:p w14:paraId="2EC2FCB0" w14:textId="04A1B2C8" w:rsidR="00751C6F" w:rsidRDefault="00751C6F">
          <w:pPr>
            <w:pStyle w:val="En-ttedetabledesmatires"/>
          </w:pPr>
          <w:r>
            <w:rPr>
              <w:lang w:val="fr-FR"/>
            </w:rPr>
            <w:t>Table des matières</w:t>
          </w:r>
        </w:p>
        <w:p w14:paraId="219CFE13" w14:textId="4C739D87" w:rsidR="00751C6F" w:rsidRDefault="00751C6F">
          <w:pPr>
            <w:pStyle w:val="TM1"/>
            <w:tabs>
              <w:tab w:val="right" w:leader="dot" w:pos="8630"/>
            </w:tabs>
            <w:rPr>
              <w:noProof/>
              <w:kern w:val="2"/>
              <w:sz w:val="24"/>
              <w:szCs w:val="24"/>
              <w:lang w:val="fr-FR" w:eastAsia="zh-CN"/>
              <w14:ligatures w14:val="standardContextual"/>
            </w:rPr>
          </w:pPr>
          <w:r>
            <w:fldChar w:fldCharType="begin"/>
          </w:r>
          <w:r>
            <w:instrText xml:space="preserve"> TOC \o "1-3" \h \z \u </w:instrText>
          </w:r>
          <w:r>
            <w:fldChar w:fldCharType="separate"/>
          </w:r>
          <w:hyperlink w:anchor="_Toc226574424" w:history="1">
            <w:r w:rsidRPr="000C3ADE">
              <w:rPr>
                <w:rStyle w:val="Lienhypertexte"/>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_Toc226574424 \h </w:instrText>
            </w:r>
            <w:r>
              <w:rPr>
                <w:noProof/>
                <w:webHidden/>
              </w:rPr>
            </w:r>
            <w:r>
              <w:rPr>
                <w:noProof/>
                <w:webHidden/>
              </w:rPr>
              <w:fldChar w:fldCharType="separate"/>
            </w:r>
            <w:r>
              <w:rPr>
                <w:noProof/>
                <w:webHidden/>
              </w:rPr>
              <w:t>3</w:t>
            </w:r>
            <w:r>
              <w:rPr>
                <w:noProof/>
                <w:webHidden/>
              </w:rPr>
              <w:fldChar w:fldCharType="end"/>
            </w:r>
          </w:hyperlink>
        </w:p>
        <w:p w14:paraId="1ECBF453" w14:textId="66837A1F" w:rsidR="00751C6F" w:rsidRDefault="00751C6F">
          <w:pPr>
            <w:pStyle w:val="TM1"/>
            <w:tabs>
              <w:tab w:val="right" w:leader="dot" w:pos="8630"/>
            </w:tabs>
            <w:rPr>
              <w:noProof/>
              <w:kern w:val="2"/>
              <w:sz w:val="24"/>
              <w:szCs w:val="24"/>
              <w:lang w:val="fr-FR" w:eastAsia="zh-CN"/>
              <w14:ligatures w14:val="standardContextual"/>
            </w:rPr>
          </w:pPr>
          <w:hyperlink w:anchor="_Toc226574425" w:history="1">
            <w:r w:rsidRPr="000C3ADE">
              <w:rPr>
                <w:rStyle w:val="Lienhypertexte"/>
                <w:rFonts w:ascii="Times New Roman" w:hAnsi="Times New Roman" w:cs="Times New Roman"/>
                <w:noProof/>
              </w:rPr>
              <w:t>II-OBJECTIFS</w:t>
            </w:r>
            <w:r>
              <w:rPr>
                <w:noProof/>
                <w:webHidden/>
              </w:rPr>
              <w:tab/>
            </w:r>
            <w:r>
              <w:rPr>
                <w:noProof/>
                <w:webHidden/>
              </w:rPr>
              <w:fldChar w:fldCharType="begin"/>
            </w:r>
            <w:r>
              <w:rPr>
                <w:noProof/>
                <w:webHidden/>
              </w:rPr>
              <w:instrText xml:space="preserve"> PAGEREF _Toc226574425 \h </w:instrText>
            </w:r>
            <w:r>
              <w:rPr>
                <w:noProof/>
                <w:webHidden/>
              </w:rPr>
            </w:r>
            <w:r>
              <w:rPr>
                <w:noProof/>
                <w:webHidden/>
              </w:rPr>
              <w:fldChar w:fldCharType="separate"/>
            </w:r>
            <w:r>
              <w:rPr>
                <w:noProof/>
                <w:webHidden/>
              </w:rPr>
              <w:t>3</w:t>
            </w:r>
            <w:r>
              <w:rPr>
                <w:noProof/>
                <w:webHidden/>
              </w:rPr>
              <w:fldChar w:fldCharType="end"/>
            </w:r>
          </w:hyperlink>
        </w:p>
        <w:p w14:paraId="1168CA54" w14:textId="209DA112" w:rsidR="00751C6F" w:rsidRDefault="00751C6F">
          <w:pPr>
            <w:pStyle w:val="TM1"/>
            <w:tabs>
              <w:tab w:val="right" w:leader="dot" w:pos="8630"/>
            </w:tabs>
            <w:rPr>
              <w:noProof/>
              <w:kern w:val="2"/>
              <w:sz w:val="24"/>
              <w:szCs w:val="24"/>
              <w:lang w:val="fr-FR" w:eastAsia="zh-CN"/>
              <w14:ligatures w14:val="standardContextual"/>
            </w:rPr>
          </w:pPr>
          <w:hyperlink w:anchor="_Toc226574426" w:history="1">
            <w:r w:rsidRPr="000C3ADE">
              <w:rPr>
                <w:rStyle w:val="Lienhypertexte"/>
                <w:rFonts w:ascii="Times New Roman" w:hAnsi="Times New Roman" w:cs="Times New Roman"/>
                <w:noProof/>
              </w:rPr>
              <w:t>III-BASE DE DONNEES</w:t>
            </w:r>
            <w:r>
              <w:rPr>
                <w:noProof/>
                <w:webHidden/>
              </w:rPr>
              <w:tab/>
            </w:r>
            <w:r>
              <w:rPr>
                <w:noProof/>
                <w:webHidden/>
              </w:rPr>
              <w:fldChar w:fldCharType="begin"/>
            </w:r>
            <w:r>
              <w:rPr>
                <w:noProof/>
                <w:webHidden/>
              </w:rPr>
              <w:instrText xml:space="preserve"> PAGEREF _Toc226574426 \h </w:instrText>
            </w:r>
            <w:r>
              <w:rPr>
                <w:noProof/>
                <w:webHidden/>
              </w:rPr>
            </w:r>
            <w:r>
              <w:rPr>
                <w:noProof/>
                <w:webHidden/>
              </w:rPr>
              <w:fldChar w:fldCharType="separate"/>
            </w:r>
            <w:r>
              <w:rPr>
                <w:noProof/>
                <w:webHidden/>
              </w:rPr>
              <w:t>4</w:t>
            </w:r>
            <w:r>
              <w:rPr>
                <w:noProof/>
                <w:webHidden/>
              </w:rPr>
              <w:fldChar w:fldCharType="end"/>
            </w:r>
          </w:hyperlink>
        </w:p>
        <w:p w14:paraId="7C26B880" w14:textId="5874880E" w:rsidR="00751C6F" w:rsidRDefault="00751C6F">
          <w:pPr>
            <w:pStyle w:val="TM1"/>
            <w:tabs>
              <w:tab w:val="right" w:leader="dot" w:pos="8630"/>
            </w:tabs>
            <w:rPr>
              <w:noProof/>
              <w:kern w:val="2"/>
              <w:sz w:val="24"/>
              <w:szCs w:val="24"/>
              <w:lang w:val="fr-FR" w:eastAsia="zh-CN"/>
              <w14:ligatures w14:val="standardContextual"/>
            </w:rPr>
          </w:pPr>
          <w:hyperlink w:anchor="_Toc226574427" w:history="1">
            <w:r w:rsidRPr="000C3ADE">
              <w:rPr>
                <w:rStyle w:val="Lienhypertexte"/>
                <w:rFonts w:ascii="Times New Roman" w:hAnsi="Times New Roman" w:cs="Times New Roman"/>
                <w:noProof/>
              </w:rPr>
              <w:t>IV-ARCHITECTURE MVC + REPOSITORY</w:t>
            </w:r>
            <w:r>
              <w:rPr>
                <w:noProof/>
                <w:webHidden/>
              </w:rPr>
              <w:tab/>
            </w:r>
            <w:r>
              <w:rPr>
                <w:noProof/>
                <w:webHidden/>
              </w:rPr>
              <w:fldChar w:fldCharType="begin"/>
            </w:r>
            <w:r>
              <w:rPr>
                <w:noProof/>
                <w:webHidden/>
              </w:rPr>
              <w:instrText xml:space="preserve"> PAGEREF _Toc226574427 \h </w:instrText>
            </w:r>
            <w:r>
              <w:rPr>
                <w:noProof/>
                <w:webHidden/>
              </w:rPr>
            </w:r>
            <w:r>
              <w:rPr>
                <w:noProof/>
                <w:webHidden/>
              </w:rPr>
              <w:fldChar w:fldCharType="separate"/>
            </w:r>
            <w:r>
              <w:rPr>
                <w:noProof/>
                <w:webHidden/>
              </w:rPr>
              <w:t>4</w:t>
            </w:r>
            <w:r>
              <w:rPr>
                <w:noProof/>
                <w:webHidden/>
              </w:rPr>
              <w:fldChar w:fldCharType="end"/>
            </w:r>
          </w:hyperlink>
        </w:p>
        <w:p w14:paraId="74810B58" w14:textId="1FC975B9" w:rsidR="00751C6F" w:rsidRDefault="00751C6F">
          <w:pPr>
            <w:pStyle w:val="TM1"/>
            <w:tabs>
              <w:tab w:val="right" w:leader="dot" w:pos="8630"/>
            </w:tabs>
            <w:rPr>
              <w:noProof/>
              <w:kern w:val="2"/>
              <w:sz w:val="24"/>
              <w:szCs w:val="24"/>
              <w:lang w:val="fr-FR" w:eastAsia="zh-CN"/>
              <w14:ligatures w14:val="standardContextual"/>
            </w:rPr>
          </w:pPr>
          <w:hyperlink w:anchor="_Toc226574428" w:history="1">
            <w:r w:rsidRPr="000C3ADE">
              <w:rPr>
                <w:rStyle w:val="Lienhypertexte"/>
                <w:rFonts w:ascii="Times New Roman" w:hAnsi="Times New Roman" w:cs="Times New Roman"/>
                <w:noProof/>
              </w:rPr>
              <w:t>V-SCHEMA ER</w:t>
            </w:r>
            <w:r>
              <w:rPr>
                <w:noProof/>
                <w:webHidden/>
              </w:rPr>
              <w:tab/>
            </w:r>
            <w:r>
              <w:rPr>
                <w:noProof/>
                <w:webHidden/>
              </w:rPr>
              <w:fldChar w:fldCharType="begin"/>
            </w:r>
            <w:r>
              <w:rPr>
                <w:noProof/>
                <w:webHidden/>
              </w:rPr>
              <w:instrText xml:space="preserve"> PAGEREF _Toc226574428 \h </w:instrText>
            </w:r>
            <w:r>
              <w:rPr>
                <w:noProof/>
                <w:webHidden/>
              </w:rPr>
            </w:r>
            <w:r>
              <w:rPr>
                <w:noProof/>
                <w:webHidden/>
              </w:rPr>
              <w:fldChar w:fldCharType="separate"/>
            </w:r>
            <w:r>
              <w:rPr>
                <w:noProof/>
                <w:webHidden/>
              </w:rPr>
              <w:t>6</w:t>
            </w:r>
            <w:r>
              <w:rPr>
                <w:noProof/>
                <w:webHidden/>
              </w:rPr>
              <w:fldChar w:fldCharType="end"/>
            </w:r>
          </w:hyperlink>
        </w:p>
        <w:p w14:paraId="159D311F" w14:textId="76D068B2" w:rsidR="00751C6F" w:rsidRDefault="00751C6F">
          <w:pPr>
            <w:pStyle w:val="TM1"/>
            <w:tabs>
              <w:tab w:val="right" w:leader="dot" w:pos="8630"/>
            </w:tabs>
            <w:rPr>
              <w:noProof/>
              <w:kern w:val="2"/>
              <w:sz w:val="24"/>
              <w:szCs w:val="24"/>
              <w:lang w:val="fr-FR" w:eastAsia="zh-CN"/>
              <w14:ligatures w14:val="standardContextual"/>
            </w:rPr>
          </w:pPr>
          <w:hyperlink w:anchor="_Toc226574429" w:history="1">
            <w:r w:rsidRPr="000C3ADE">
              <w:rPr>
                <w:rStyle w:val="Lienhypertexte"/>
                <w:rFonts w:ascii="Times New Roman" w:hAnsi="Times New Roman" w:cs="Times New Roman"/>
                <w:noProof/>
              </w:rPr>
              <w:t>VI-CHOIX TECHNIQUES</w:t>
            </w:r>
            <w:r>
              <w:rPr>
                <w:noProof/>
                <w:webHidden/>
              </w:rPr>
              <w:tab/>
            </w:r>
            <w:r>
              <w:rPr>
                <w:noProof/>
                <w:webHidden/>
              </w:rPr>
              <w:fldChar w:fldCharType="begin"/>
            </w:r>
            <w:r>
              <w:rPr>
                <w:noProof/>
                <w:webHidden/>
              </w:rPr>
              <w:instrText xml:space="preserve"> PAGEREF _Toc226574429 \h </w:instrText>
            </w:r>
            <w:r>
              <w:rPr>
                <w:noProof/>
                <w:webHidden/>
              </w:rPr>
            </w:r>
            <w:r>
              <w:rPr>
                <w:noProof/>
                <w:webHidden/>
              </w:rPr>
              <w:fldChar w:fldCharType="separate"/>
            </w:r>
            <w:r>
              <w:rPr>
                <w:noProof/>
                <w:webHidden/>
              </w:rPr>
              <w:t>7</w:t>
            </w:r>
            <w:r>
              <w:rPr>
                <w:noProof/>
                <w:webHidden/>
              </w:rPr>
              <w:fldChar w:fldCharType="end"/>
            </w:r>
          </w:hyperlink>
        </w:p>
        <w:p w14:paraId="4A72395E" w14:textId="1B27535C" w:rsidR="00751C6F" w:rsidRDefault="00751C6F">
          <w:pPr>
            <w:pStyle w:val="TM1"/>
            <w:tabs>
              <w:tab w:val="right" w:leader="dot" w:pos="8630"/>
            </w:tabs>
            <w:rPr>
              <w:noProof/>
              <w:kern w:val="2"/>
              <w:sz w:val="24"/>
              <w:szCs w:val="24"/>
              <w:lang w:val="fr-FR" w:eastAsia="zh-CN"/>
              <w14:ligatures w14:val="standardContextual"/>
            </w:rPr>
          </w:pPr>
          <w:hyperlink w:anchor="_Toc226574430" w:history="1">
            <w:r w:rsidRPr="000C3ADE">
              <w:rPr>
                <w:rStyle w:val="Lienhypertexte"/>
                <w:rFonts w:ascii="Times New Roman" w:hAnsi="Times New Roman" w:cs="Times New Roman"/>
                <w:noProof/>
              </w:rPr>
              <w:t>VII-INTERFACES UTILISATEUR</w:t>
            </w:r>
            <w:r>
              <w:rPr>
                <w:noProof/>
                <w:webHidden/>
              </w:rPr>
              <w:tab/>
            </w:r>
            <w:r>
              <w:rPr>
                <w:noProof/>
                <w:webHidden/>
              </w:rPr>
              <w:fldChar w:fldCharType="begin"/>
            </w:r>
            <w:r>
              <w:rPr>
                <w:noProof/>
                <w:webHidden/>
              </w:rPr>
              <w:instrText xml:space="preserve"> PAGEREF _Toc226574430 \h </w:instrText>
            </w:r>
            <w:r>
              <w:rPr>
                <w:noProof/>
                <w:webHidden/>
              </w:rPr>
            </w:r>
            <w:r>
              <w:rPr>
                <w:noProof/>
                <w:webHidden/>
              </w:rPr>
              <w:fldChar w:fldCharType="separate"/>
            </w:r>
            <w:r>
              <w:rPr>
                <w:noProof/>
                <w:webHidden/>
              </w:rPr>
              <w:t>7</w:t>
            </w:r>
            <w:r>
              <w:rPr>
                <w:noProof/>
                <w:webHidden/>
              </w:rPr>
              <w:fldChar w:fldCharType="end"/>
            </w:r>
          </w:hyperlink>
        </w:p>
        <w:p w14:paraId="1B0FB374" w14:textId="2BEA02DF" w:rsidR="00751C6F" w:rsidRDefault="00751C6F">
          <w:pPr>
            <w:pStyle w:val="TM2"/>
            <w:tabs>
              <w:tab w:val="right" w:leader="dot" w:pos="8630"/>
            </w:tabs>
            <w:rPr>
              <w:noProof/>
              <w:kern w:val="2"/>
              <w:sz w:val="24"/>
              <w:szCs w:val="24"/>
              <w:lang w:val="fr-FR" w:eastAsia="zh-CN"/>
              <w14:ligatures w14:val="standardContextual"/>
            </w:rPr>
          </w:pPr>
          <w:hyperlink w:anchor="_Toc226574431" w:history="1">
            <w:r w:rsidRPr="000C3ADE">
              <w:rPr>
                <w:rStyle w:val="Lienhypertexte"/>
                <w:rFonts w:hint="eastAsia"/>
                <w:noProof/>
              </w:rPr>
              <w:t xml:space="preserve">1. Lancement : Splash Screen </w:t>
            </w:r>
            <w:r w:rsidRPr="000C3ADE">
              <w:rPr>
                <w:rStyle w:val="Lienhypertexte"/>
                <w:rFonts w:hint="eastAsia"/>
                <w:noProof/>
              </w:rPr>
              <w:t>→</w:t>
            </w:r>
            <w:r w:rsidRPr="000C3ADE">
              <w:rPr>
                <w:rStyle w:val="Lienhypertexte"/>
                <w:rFonts w:hint="eastAsia"/>
                <w:noProof/>
              </w:rPr>
              <w:t xml:space="preserve"> fenêtre de Login.</w:t>
            </w:r>
            <w:r>
              <w:rPr>
                <w:noProof/>
                <w:webHidden/>
              </w:rPr>
              <w:tab/>
            </w:r>
            <w:r>
              <w:rPr>
                <w:noProof/>
                <w:webHidden/>
              </w:rPr>
              <w:fldChar w:fldCharType="begin"/>
            </w:r>
            <w:r>
              <w:rPr>
                <w:noProof/>
                <w:webHidden/>
              </w:rPr>
              <w:instrText xml:space="preserve"> PAGEREF _Toc226574431 \h </w:instrText>
            </w:r>
            <w:r>
              <w:rPr>
                <w:noProof/>
                <w:webHidden/>
              </w:rPr>
            </w:r>
            <w:r>
              <w:rPr>
                <w:noProof/>
                <w:webHidden/>
              </w:rPr>
              <w:fldChar w:fldCharType="separate"/>
            </w:r>
            <w:r>
              <w:rPr>
                <w:noProof/>
                <w:webHidden/>
              </w:rPr>
              <w:t>7</w:t>
            </w:r>
            <w:r>
              <w:rPr>
                <w:noProof/>
                <w:webHidden/>
              </w:rPr>
              <w:fldChar w:fldCharType="end"/>
            </w:r>
          </w:hyperlink>
        </w:p>
        <w:p w14:paraId="4464169F" w14:textId="13023D20" w:rsidR="00751C6F" w:rsidRDefault="00751C6F">
          <w:pPr>
            <w:pStyle w:val="TM2"/>
            <w:tabs>
              <w:tab w:val="right" w:leader="dot" w:pos="8630"/>
            </w:tabs>
            <w:rPr>
              <w:noProof/>
              <w:kern w:val="2"/>
              <w:sz w:val="24"/>
              <w:szCs w:val="24"/>
              <w:lang w:val="fr-FR" w:eastAsia="zh-CN"/>
              <w14:ligatures w14:val="standardContextual"/>
            </w:rPr>
          </w:pPr>
          <w:hyperlink w:anchor="_Toc226574432" w:history="1">
            <w:r w:rsidRPr="000C3ADE">
              <w:rPr>
                <w:rStyle w:val="Lienhypertexte"/>
                <w:noProof/>
                <w:lang w:val="fr-FR"/>
              </w:rPr>
              <w:t>2. Connexion en tant que GESTIONNAIRE : montrer les restrictions de menu.</w:t>
            </w:r>
            <w:r>
              <w:rPr>
                <w:noProof/>
                <w:webHidden/>
              </w:rPr>
              <w:tab/>
            </w:r>
            <w:r>
              <w:rPr>
                <w:noProof/>
                <w:webHidden/>
              </w:rPr>
              <w:fldChar w:fldCharType="begin"/>
            </w:r>
            <w:r>
              <w:rPr>
                <w:noProof/>
                <w:webHidden/>
              </w:rPr>
              <w:instrText xml:space="preserve"> PAGEREF _Toc226574432 \h </w:instrText>
            </w:r>
            <w:r>
              <w:rPr>
                <w:noProof/>
                <w:webHidden/>
              </w:rPr>
            </w:r>
            <w:r>
              <w:rPr>
                <w:noProof/>
                <w:webHidden/>
              </w:rPr>
              <w:fldChar w:fldCharType="separate"/>
            </w:r>
            <w:r>
              <w:rPr>
                <w:noProof/>
                <w:webHidden/>
              </w:rPr>
              <w:t>8</w:t>
            </w:r>
            <w:r>
              <w:rPr>
                <w:noProof/>
                <w:webHidden/>
              </w:rPr>
              <w:fldChar w:fldCharType="end"/>
            </w:r>
          </w:hyperlink>
        </w:p>
        <w:p w14:paraId="4EC4B56A" w14:textId="1EE2ECB3" w:rsidR="00751C6F" w:rsidRDefault="00751C6F">
          <w:pPr>
            <w:pStyle w:val="TM2"/>
            <w:tabs>
              <w:tab w:val="right" w:leader="dot" w:pos="8630"/>
            </w:tabs>
            <w:rPr>
              <w:noProof/>
              <w:kern w:val="2"/>
              <w:sz w:val="24"/>
              <w:szCs w:val="24"/>
              <w:lang w:val="fr-FR" w:eastAsia="zh-CN"/>
              <w14:ligatures w14:val="standardContextual"/>
            </w:rPr>
          </w:pPr>
          <w:hyperlink w:anchor="_Toc226574433" w:history="1">
            <w:r w:rsidRPr="000C3ADE">
              <w:rPr>
                <w:rStyle w:val="Lienhypertexte"/>
                <w:noProof/>
                <w:lang w:val="fr-FR"/>
              </w:rPr>
              <w:t>3. Connexion en tant qu'ADMIN : accès complet.</w:t>
            </w:r>
            <w:r>
              <w:rPr>
                <w:noProof/>
                <w:webHidden/>
              </w:rPr>
              <w:tab/>
            </w:r>
            <w:r>
              <w:rPr>
                <w:noProof/>
                <w:webHidden/>
              </w:rPr>
              <w:fldChar w:fldCharType="begin"/>
            </w:r>
            <w:r>
              <w:rPr>
                <w:noProof/>
                <w:webHidden/>
              </w:rPr>
              <w:instrText xml:space="preserve"> PAGEREF _Toc226574433 \h </w:instrText>
            </w:r>
            <w:r>
              <w:rPr>
                <w:noProof/>
                <w:webHidden/>
              </w:rPr>
            </w:r>
            <w:r>
              <w:rPr>
                <w:noProof/>
                <w:webHidden/>
              </w:rPr>
              <w:fldChar w:fldCharType="separate"/>
            </w:r>
            <w:r>
              <w:rPr>
                <w:noProof/>
                <w:webHidden/>
              </w:rPr>
              <w:t>9</w:t>
            </w:r>
            <w:r>
              <w:rPr>
                <w:noProof/>
                <w:webHidden/>
              </w:rPr>
              <w:fldChar w:fldCharType="end"/>
            </w:r>
          </w:hyperlink>
        </w:p>
        <w:p w14:paraId="6B7093AC" w14:textId="3450EED2" w:rsidR="00751C6F" w:rsidRDefault="00751C6F">
          <w:pPr>
            <w:pStyle w:val="TM1"/>
            <w:tabs>
              <w:tab w:val="right" w:leader="dot" w:pos="8630"/>
            </w:tabs>
            <w:rPr>
              <w:noProof/>
              <w:kern w:val="2"/>
              <w:sz w:val="24"/>
              <w:szCs w:val="24"/>
              <w:lang w:val="fr-FR" w:eastAsia="zh-CN"/>
              <w14:ligatures w14:val="standardContextual"/>
            </w:rPr>
          </w:pPr>
          <w:hyperlink w:anchor="_Toc226574434" w:history="1">
            <w:r w:rsidRPr="000C3ADE">
              <w:rPr>
                <w:rStyle w:val="Lienhypertexte"/>
                <w:rFonts w:ascii="Times New Roman" w:hAnsi="Times New Roman" w:cs="Times New Roman"/>
                <w:noProof/>
              </w:rPr>
              <w:t>VIII-DASHBOARD</w:t>
            </w:r>
            <w:r>
              <w:rPr>
                <w:noProof/>
                <w:webHidden/>
              </w:rPr>
              <w:tab/>
            </w:r>
            <w:r>
              <w:rPr>
                <w:noProof/>
                <w:webHidden/>
              </w:rPr>
              <w:fldChar w:fldCharType="begin"/>
            </w:r>
            <w:r>
              <w:rPr>
                <w:noProof/>
                <w:webHidden/>
              </w:rPr>
              <w:instrText xml:space="preserve"> PAGEREF _Toc226574434 \h </w:instrText>
            </w:r>
            <w:r>
              <w:rPr>
                <w:noProof/>
                <w:webHidden/>
              </w:rPr>
            </w:r>
            <w:r>
              <w:rPr>
                <w:noProof/>
                <w:webHidden/>
              </w:rPr>
              <w:fldChar w:fldCharType="separate"/>
            </w:r>
            <w:r>
              <w:rPr>
                <w:noProof/>
                <w:webHidden/>
              </w:rPr>
              <w:t>10</w:t>
            </w:r>
            <w:r>
              <w:rPr>
                <w:noProof/>
                <w:webHidden/>
              </w:rPr>
              <w:fldChar w:fldCharType="end"/>
            </w:r>
          </w:hyperlink>
        </w:p>
        <w:p w14:paraId="58DE2A77" w14:textId="6F6852E6" w:rsidR="00751C6F" w:rsidRDefault="00751C6F">
          <w:pPr>
            <w:pStyle w:val="TM2"/>
            <w:tabs>
              <w:tab w:val="right" w:leader="dot" w:pos="8630"/>
            </w:tabs>
            <w:rPr>
              <w:noProof/>
              <w:kern w:val="2"/>
              <w:sz w:val="24"/>
              <w:szCs w:val="24"/>
              <w:lang w:val="fr-FR" w:eastAsia="zh-CN"/>
              <w14:ligatures w14:val="standardContextual"/>
            </w:rPr>
          </w:pPr>
          <w:hyperlink w:anchor="_Toc226574435" w:history="1">
            <w:r w:rsidRPr="000C3ADE">
              <w:rPr>
                <w:rStyle w:val="Lienhypertexte"/>
                <w:noProof/>
                <w:lang w:val="fr-FR"/>
              </w:rPr>
              <w:t>1. Simuler une sortie de stock jusqu'au déclenchement de l'alerte rouge.</w:t>
            </w:r>
            <w:r>
              <w:rPr>
                <w:noProof/>
                <w:webHidden/>
              </w:rPr>
              <w:tab/>
            </w:r>
            <w:r>
              <w:rPr>
                <w:noProof/>
                <w:webHidden/>
              </w:rPr>
              <w:fldChar w:fldCharType="begin"/>
            </w:r>
            <w:r>
              <w:rPr>
                <w:noProof/>
                <w:webHidden/>
              </w:rPr>
              <w:instrText xml:space="preserve"> PAGEREF _Toc226574435 \h </w:instrText>
            </w:r>
            <w:r>
              <w:rPr>
                <w:noProof/>
                <w:webHidden/>
              </w:rPr>
            </w:r>
            <w:r>
              <w:rPr>
                <w:noProof/>
                <w:webHidden/>
              </w:rPr>
              <w:fldChar w:fldCharType="separate"/>
            </w:r>
            <w:r>
              <w:rPr>
                <w:noProof/>
                <w:webHidden/>
              </w:rPr>
              <w:t>11</w:t>
            </w:r>
            <w:r>
              <w:rPr>
                <w:noProof/>
                <w:webHidden/>
              </w:rPr>
              <w:fldChar w:fldCharType="end"/>
            </w:r>
          </w:hyperlink>
        </w:p>
        <w:p w14:paraId="5E0FF02B" w14:textId="317C0D1F" w:rsidR="00751C6F" w:rsidRDefault="00751C6F">
          <w:pPr>
            <w:pStyle w:val="TM2"/>
            <w:tabs>
              <w:tab w:val="right" w:leader="dot" w:pos="8630"/>
            </w:tabs>
            <w:rPr>
              <w:noProof/>
              <w:kern w:val="2"/>
              <w:sz w:val="24"/>
              <w:szCs w:val="24"/>
              <w:lang w:val="fr-FR" w:eastAsia="zh-CN"/>
              <w14:ligatures w14:val="standardContextual"/>
            </w:rPr>
          </w:pPr>
          <w:hyperlink w:anchor="_Toc226574436" w:history="1">
            <w:r w:rsidRPr="000C3ADE">
              <w:rPr>
                <w:rStyle w:val="Lienhypertexte"/>
                <w:noProof/>
                <w:lang w:val="fr-FR"/>
              </w:rPr>
              <w:t>2. Exporter la liste des produits en XLSX et PDF</w:t>
            </w:r>
            <w:r>
              <w:rPr>
                <w:noProof/>
                <w:webHidden/>
              </w:rPr>
              <w:tab/>
            </w:r>
            <w:r>
              <w:rPr>
                <w:noProof/>
                <w:webHidden/>
              </w:rPr>
              <w:fldChar w:fldCharType="begin"/>
            </w:r>
            <w:r>
              <w:rPr>
                <w:noProof/>
                <w:webHidden/>
              </w:rPr>
              <w:instrText xml:space="preserve"> PAGEREF _Toc226574436 \h </w:instrText>
            </w:r>
            <w:r>
              <w:rPr>
                <w:noProof/>
                <w:webHidden/>
              </w:rPr>
            </w:r>
            <w:r>
              <w:rPr>
                <w:noProof/>
                <w:webHidden/>
              </w:rPr>
              <w:fldChar w:fldCharType="separate"/>
            </w:r>
            <w:r>
              <w:rPr>
                <w:noProof/>
                <w:webHidden/>
              </w:rPr>
              <w:t>12</w:t>
            </w:r>
            <w:r>
              <w:rPr>
                <w:noProof/>
                <w:webHidden/>
              </w:rPr>
              <w:fldChar w:fldCharType="end"/>
            </w:r>
          </w:hyperlink>
        </w:p>
        <w:p w14:paraId="247D92C4" w14:textId="2C92ABA0" w:rsidR="00751C6F" w:rsidRDefault="00751C6F">
          <w:pPr>
            <w:pStyle w:val="TM1"/>
            <w:tabs>
              <w:tab w:val="right" w:leader="dot" w:pos="8630"/>
            </w:tabs>
            <w:rPr>
              <w:noProof/>
              <w:kern w:val="2"/>
              <w:sz w:val="24"/>
              <w:szCs w:val="24"/>
              <w:lang w:val="fr-FR" w:eastAsia="zh-CN"/>
              <w14:ligatures w14:val="standardContextual"/>
            </w:rPr>
          </w:pPr>
          <w:hyperlink w:anchor="_Toc226574437" w:history="1">
            <w:r w:rsidRPr="000C3ADE">
              <w:rPr>
                <w:rStyle w:val="Lienhypertexte"/>
                <w:rFonts w:ascii="Times New Roman" w:hAnsi="Times New Roman" w:cs="Times New Roman"/>
                <w:noProof/>
              </w:rPr>
              <w:t>IX-DIFFICULTES ET SOLUTIONS</w:t>
            </w:r>
            <w:r>
              <w:rPr>
                <w:noProof/>
                <w:webHidden/>
              </w:rPr>
              <w:tab/>
            </w:r>
            <w:r>
              <w:rPr>
                <w:noProof/>
                <w:webHidden/>
              </w:rPr>
              <w:fldChar w:fldCharType="begin"/>
            </w:r>
            <w:r>
              <w:rPr>
                <w:noProof/>
                <w:webHidden/>
              </w:rPr>
              <w:instrText xml:space="preserve"> PAGEREF _Toc226574437 \h </w:instrText>
            </w:r>
            <w:r>
              <w:rPr>
                <w:noProof/>
                <w:webHidden/>
              </w:rPr>
            </w:r>
            <w:r>
              <w:rPr>
                <w:noProof/>
                <w:webHidden/>
              </w:rPr>
              <w:fldChar w:fldCharType="separate"/>
            </w:r>
            <w:r>
              <w:rPr>
                <w:noProof/>
                <w:webHidden/>
              </w:rPr>
              <w:t>13</w:t>
            </w:r>
            <w:r>
              <w:rPr>
                <w:noProof/>
                <w:webHidden/>
              </w:rPr>
              <w:fldChar w:fldCharType="end"/>
            </w:r>
          </w:hyperlink>
        </w:p>
        <w:p w14:paraId="00742753" w14:textId="4BCFF974" w:rsidR="00751C6F" w:rsidRDefault="00751C6F">
          <w:pPr>
            <w:pStyle w:val="TM1"/>
            <w:tabs>
              <w:tab w:val="right" w:leader="dot" w:pos="8630"/>
            </w:tabs>
            <w:rPr>
              <w:noProof/>
              <w:kern w:val="2"/>
              <w:sz w:val="24"/>
              <w:szCs w:val="24"/>
              <w:lang w:val="fr-FR" w:eastAsia="zh-CN"/>
              <w14:ligatures w14:val="standardContextual"/>
            </w:rPr>
          </w:pPr>
          <w:hyperlink w:anchor="_Toc226574438" w:history="1">
            <w:r w:rsidRPr="000C3ADE">
              <w:rPr>
                <w:rStyle w:val="Lienhypertexte"/>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_Toc226574438 \h </w:instrText>
            </w:r>
            <w:r>
              <w:rPr>
                <w:noProof/>
                <w:webHidden/>
              </w:rPr>
            </w:r>
            <w:r>
              <w:rPr>
                <w:noProof/>
                <w:webHidden/>
              </w:rPr>
              <w:fldChar w:fldCharType="separate"/>
            </w:r>
            <w:r>
              <w:rPr>
                <w:noProof/>
                <w:webHidden/>
              </w:rPr>
              <w:t>14</w:t>
            </w:r>
            <w:r>
              <w:rPr>
                <w:noProof/>
                <w:webHidden/>
              </w:rPr>
              <w:fldChar w:fldCharType="end"/>
            </w:r>
          </w:hyperlink>
        </w:p>
        <w:p w14:paraId="0964BBBD" w14:textId="03153E86" w:rsidR="00751C6F" w:rsidRDefault="00751C6F">
          <w:r>
            <w:rPr>
              <w:b/>
              <w:bCs/>
            </w:rPr>
            <w:fldChar w:fldCharType="end"/>
          </w:r>
        </w:p>
      </w:sdtContent>
    </w:sdt>
    <w:p w14:paraId="7247CEFA" w14:textId="77777777" w:rsidR="00751C6F" w:rsidRDefault="00751C6F">
      <w:pPr>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14:paraId="5B426892" w14:textId="2396FBD5" w:rsidR="000B3A13" w:rsidRPr="00751C6F" w:rsidRDefault="000B3A13" w:rsidP="00751C6F">
      <w:pPr>
        <w:pStyle w:val="Titre1"/>
        <w:rPr>
          <w:rFonts w:ascii="Times New Roman" w:hAnsi="Times New Roman" w:cs="Times New Roman"/>
        </w:rPr>
      </w:pPr>
      <w:bookmarkStart w:id="0" w:name="_Toc226574424"/>
      <w:r w:rsidRPr="00751C6F">
        <w:rPr>
          <w:rFonts w:ascii="Times New Roman" w:hAnsi="Times New Roman" w:cs="Times New Roman"/>
        </w:rPr>
        <w:lastRenderedPageBreak/>
        <w:t>INTRODUCTION</w:t>
      </w:r>
      <w:bookmarkEnd w:id="0"/>
    </w:p>
    <w:p w14:paraId="1DB27ED6" w14:textId="4449A532" w:rsidR="000B3A13" w:rsidRPr="000B3A13" w:rsidRDefault="000B3A13" w:rsidP="000B3A13">
      <w:pPr>
        <w:jc w:val="both"/>
        <w:rPr>
          <w:rFonts w:ascii="Times New Roman" w:eastAsiaTheme="majorEastAsia" w:hAnsi="Times New Roman" w:cs="Times New Roman"/>
          <w:spacing w:val="5"/>
          <w:kern w:val="28"/>
          <w:sz w:val="24"/>
          <w:szCs w:val="24"/>
          <w:lang w:val="fr-FR"/>
        </w:rPr>
      </w:pPr>
      <w:r w:rsidRPr="000B3A13">
        <w:rPr>
          <w:rFonts w:ascii="Times New Roman" w:eastAsiaTheme="majorEastAsia" w:hAnsi="Times New Roman" w:cs="Times New Roman"/>
          <w:spacing w:val="5"/>
          <w:kern w:val="28"/>
          <w:sz w:val="24"/>
          <w:szCs w:val="24"/>
          <w:lang w:val="fr-FR"/>
        </w:rPr>
        <w:t xml:space="preserve">Dans le cadre de notre formation en informatique, il nous a été demandé de concevoir une application de gestion de stock. Ce projet, intitulé « StockManager </w:t>
      </w:r>
      <w:proofErr w:type="gramStart"/>
      <w:r w:rsidRPr="000B3A13">
        <w:rPr>
          <w:rFonts w:ascii="Times New Roman" w:eastAsiaTheme="majorEastAsia" w:hAnsi="Times New Roman" w:cs="Times New Roman"/>
          <w:spacing w:val="5"/>
          <w:kern w:val="28"/>
          <w:sz w:val="24"/>
          <w:szCs w:val="24"/>
          <w:lang w:val="fr-FR"/>
        </w:rPr>
        <w:t>CI»</w:t>
      </w:r>
      <w:proofErr w:type="gramEnd"/>
      <w:r w:rsidRPr="000B3A13">
        <w:rPr>
          <w:rFonts w:ascii="Times New Roman" w:eastAsiaTheme="majorEastAsia" w:hAnsi="Times New Roman" w:cs="Times New Roman"/>
          <w:spacing w:val="5"/>
          <w:kern w:val="28"/>
          <w:sz w:val="24"/>
          <w:szCs w:val="24"/>
          <w:lang w:val="fr-FR"/>
        </w:rPr>
        <w:t>, vise à développer un système permettant de gérer les produits, les fournisseurs et les mouvements de stock.</w:t>
      </w:r>
    </w:p>
    <w:p w14:paraId="63B88A64" w14:textId="77777777" w:rsidR="000B3A13" w:rsidRPr="000B3A13" w:rsidRDefault="000B3A13" w:rsidP="000B3A13">
      <w:pPr>
        <w:jc w:val="both"/>
        <w:rPr>
          <w:rFonts w:ascii="Times New Roman" w:eastAsiaTheme="majorEastAsia" w:hAnsi="Times New Roman" w:cs="Times New Roman"/>
          <w:spacing w:val="5"/>
          <w:kern w:val="28"/>
          <w:sz w:val="24"/>
          <w:szCs w:val="24"/>
          <w:lang w:val="fr-FR"/>
        </w:rPr>
      </w:pPr>
      <w:r w:rsidRPr="000B3A13">
        <w:rPr>
          <w:rFonts w:ascii="Times New Roman" w:eastAsiaTheme="majorEastAsia" w:hAnsi="Times New Roman" w:cs="Times New Roman"/>
          <w:spacing w:val="5"/>
          <w:kern w:val="28"/>
          <w:sz w:val="24"/>
          <w:szCs w:val="24"/>
          <w:lang w:val="fr-FR"/>
        </w:rPr>
        <w:t>L’application a été réalisée en Java avec JavaFX pour l’interface graphique et MySQL pour la base de données. Elle intègre plusieurs fonctionnalités telles que la gestion des opérations CRUD, un tableau de bord dynamique, ainsi que l’export des données en formats Excel et PDF.</w:t>
      </w:r>
    </w:p>
    <w:p w14:paraId="39A21670" w14:textId="77777777" w:rsidR="000B3A13" w:rsidRPr="000B3A13" w:rsidRDefault="000B3A13" w:rsidP="000B3A13">
      <w:pPr>
        <w:jc w:val="both"/>
        <w:rPr>
          <w:rFonts w:ascii="Times New Roman" w:eastAsiaTheme="majorEastAsia" w:hAnsi="Times New Roman" w:cs="Times New Roman"/>
          <w:spacing w:val="5"/>
          <w:kern w:val="28"/>
          <w:sz w:val="24"/>
          <w:szCs w:val="24"/>
          <w:lang w:val="fr-FR"/>
        </w:rPr>
      </w:pPr>
      <w:r w:rsidRPr="000B3A13">
        <w:rPr>
          <w:rFonts w:ascii="Times New Roman" w:eastAsiaTheme="majorEastAsia" w:hAnsi="Times New Roman" w:cs="Times New Roman"/>
          <w:spacing w:val="5"/>
          <w:kern w:val="28"/>
          <w:sz w:val="24"/>
          <w:szCs w:val="24"/>
          <w:lang w:val="fr-FR"/>
        </w:rPr>
        <w:t xml:space="preserve">Ce rapport présente les différentes étapes de conception et de réalisation de cette application, ainsi que les solutions techniques mises en œuvre. </w:t>
      </w:r>
    </w:p>
    <w:p w14:paraId="0AFC091E" w14:textId="77777777" w:rsidR="00D5547C" w:rsidRPr="008B3B6F" w:rsidRDefault="00D5547C">
      <w:pPr>
        <w:rPr>
          <w:rFonts w:ascii="Times New Roman" w:eastAsiaTheme="majorEastAsia" w:hAnsi="Times New Roman" w:cs="Times New Roman"/>
          <w:b/>
          <w:bCs/>
          <w:color w:val="365F91" w:themeColor="accent1" w:themeShade="BF"/>
          <w:sz w:val="28"/>
          <w:szCs w:val="28"/>
          <w:lang w:val="fr-FR"/>
        </w:rPr>
      </w:pPr>
      <w:bookmarkStart w:id="1" w:name="_Toc226574425"/>
      <w:r w:rsidRPr="008B3B6F">
        <w:rPr>
          <w:rFonts w:ascii="Times New Roman" w:hAnsi="Times New Roman" w:cs="Times New Roman"/>
          <w:lang w:val="fr-FR"/>
        </w:rPr>
        <w:br w:type="page"/>
      </w:r>
    </w:p>
    <w:p w14:paraId="1A43A70C" w14:textId="4688D910" w:rsidR="000B3A13" w:rsidRPr="008B3B6F" w:rsidRDefault="00751C6F" w:rsidP="00751C6F">
      <w:pPr>
        <w:pStyle w:val="Titre1"/>
        <w:rPr>
          <w:rFonts w:ascii="Times New Roman" w:hAnsi="Times New Roman" w:cs="Times New Roman"/>
          <w:lang w:val="fr-FR"/>
        </w:rPr>
      </w:pPr>
      <w:r w:rsidRPr="008B3B6F">
        <w:rPr>
          <w:rFonts w:ascii="Times New Roman" w:hAnsi="Times New Roman" w:cs="Times New Roman"/>
          <w:lang w:val="fr-FR"/>
        </w:rPr>
        <w:lastRenderedPageBreak/>
        <w:t>II-</w:t>
      </w:r>
      <w:r w:rsidR="000B3A13" w:rsidRPr="008B3B6F">
        <w:rPr>
          <w:rFonts w:ascii="Times New Roman" w:hAnsi="Times New Roman" w:cs="Times New Roman"/>
          <w:lang w:val="fr-FR"/>
        </w:rPr>
        <w:t>OBJECTIFS</w:t>
      </w:r>
      <w:bookmarkEnd w:id="1"/>
    </w:p>
    <w:p w14:paraId="37FB3F94" w14:textId="77777777" w:rsidR="000B3A13" w:rsidRPr="000B3A13" w:rsidRDefault="000B3A13" w:rsidP="000B3A13">
      <w:pPr>
        <w:rPr>
          <w:rFonts w:ascii="Times New Roman" w:eastAsiaTheme="majorEastAsia" w:hAnsi="Times New Roman" w:cs="Times New Roman"/>
          <w:b/>
          <w:bCs/>
          <w:spacing w:val="5"/>
          <w:kern w:val="28"/>
          <w:sz w:val="24"/>
          <w:szCs w:val="24"/>
          <w:lang w:val="fr-FR"/>
        </w:rPr>
      </w:pPr>
    </w:p>
    <w:p w14:paraId="306C4177" w14:textId="77777777" w:rsidR="000B3A13" w:rsidRPr="000B3A13" w:rsidRDefault="000B3A13" w:rsidP="000B3A13">
      <w:pPr>
        <w:spacing w:after="0" w:line="240" w:lineRule="auto"/>
        <w:rPr>
          <w:rFonts w:ascii="Times New Roman" w:eastAsiaTheme="majorEastAsia" w:hAnsi="Times New Roman" w:cs="Times New Roman"/>
          <w:spacing w:val="5"/>
          <w:kern w:val="28"/>
          <w:sz w:val="24"/>
          <w:szCs w:val="24"/>
          <w:lang w:val="fr-FR"/>
        </w:rPr>
      </w:pPr>
      <w:r w:rsidRPr="000B3A13">
        <w:rPr>
          <w:rFonts w:ascii="Times New Roman" w:eastAsiaTheme="majorEastAsia" w:hAnsi="Times New Roman" w:cs="Times New Roman"/>
          <w:spacing w:val="5"/>
          <w:kern w:val="28"/>
          <w:sz w:val="24"/>
          <w:szCs w:val="24"/>
          <w:lang w:val="fr-FR"/>
        </w:rPr>
        <w:t>- Gérer les produits</w:t>
      </w:r>
    </w:p>
    <w:p w14:paraId="44183E5C" w14:textId="77777777" w:rsidR="000B3A13" w:rsidRPr="000B3A13" w:rsidRDefault="000B3A13" w:rsidP="000B3A13">
      <w:pPr>
        <w:spacing w:after="0" w:line="240" w:lineRule="auto"/>
        <w:rPr>
          <w:rFonts w:ascii="Times New Roman" w:eastAsiaTheme="majorEastAsia" w:hAnsi="Times New Roman" w:cs="Times New Roman"/>
          <w:spacing w:val="5"/>
          <w:kern w:val="28"/>
          <w:sz w:val="24"/>
          <w:szCs w:val="24"/>
          <w:lang w:val="fr-FR"/>
        </w:rPr>
      </w:pPr>
      <w:r w:rsidRPr="000B3A13">
        <w:rPr>
          <w:rFonts w:ascii="Times New Roman" w:eastAsiaTheme="majorEastAsia" w:hAnsi="Times New Roman" w:cs="Times New Roman"/>
          <w:spacing w:val="5"/>
          <w:kern w:val="28"/>
          <w:sz w:val="24"/>
          <w:szCs w:val="24"/>
          <w:lang w:val="fr-FR"/>
        </w:rPr>
        <w:t>- Gérer les fournisseurs</w:t>
      </w:r>
    </w:p>
    <w:p w14:paraId="711D17E0" w14:textId="77777777" w:rsidR="000B3A13" w:rsidRPr="000B3A13" w:rsidRDefault="000B3A13" w:rsidP="000B3A13">
      <w:pPr>
        <w:spacing w:after="0" w:line="240" w:lineRule="auto"/>
        <w:rPr>
          <w:rFonts w:ascii="Times New Roman" w:eastAsiaTheme="majorEastAsia" w:hAnsi="Times New Roman" w:cs="Times New Roman"/>
          <w:spacing w:val="5"/>
          <w:kern w:val="28"/>
          <w:sz w:val="24"/>
          <w:szCs w:val="24"/>
          <w:lang w:val="fr-FR"/>
        </w:rPr>
      </w:pPr>
      <w:r w:rsidRPr="000B3A13">
        <w:rPr>
          <w:rFonts w:ascii="Times New Roman" w:eastAsiaTheme="majorEastAsia" w:hAnsi="Times New Roman" w:cs="Times New Roman"/>
          <w:spacing w:val="5"/>
          <w:kern w:val="28"/>
          <w:sz w:val="24"/>
          <w:szCs w:val="24"/>
          <w:lang w:val="fr-FR"/>
        </w:rPr>
        <w:t>- Suivre les mouvements</w:t>
      </w:r>
    </w:p>
    <w:p w14:paraId="0429DF05" w14:textId="77777777" w:rsidR="000B3A13" w:rsidRPr="000B3A13" w:rsidRDefault="000B3A13" w:rsidP="000B3A13">
      <w:pPr>
        <w:spacing w:after="0" w:line="240" w:lineRule="auto"/>
        <w:rPr>
          <w:rFonts w:ascii="Times New Roman" w:eastAsiaTheme="majorEastAsia" w:hAnsi="Times New Roman" w:cs="Times New Roman"/>
          <w:spacing w:val="5"/>
          <w:kern w:val="28"/>
          <w:sz w:val="24"/>
          <w:szCs w:val="24"/>
          <w:lang w:val="fr-FR"/>
        </w:rPr>
      </w:pPr>
      <w:r w:rsidRPr="000B3A13">
        <w:rPr>
          <w:rFonts w:ascii="Times New Roman" w:eastAsiaTheme="majorEastAsia" w:hAnsi="Times New Roman" w:cs="Times New Roman"/>
          <w:spacing w:val="5"/>
          <w:kern w:val="28"/>
          <w:sz w:val="24"/>
          <w:szCs w:val="24"/>
          <w:lang w:val="fr-FR"/>
        </w:rPr>
        <w:t xml:space="preserve">- Implémenter un </w:t>
      </w:r>
      <w:proofErr w:type="spellStart"/>
      <w:r w:rsidRPr="000B3A13">
        <w:rPr>
          <w:rFonts w:ascii="Times New Roman" w:eastAsiaTheme="majorEastAsia" w:hAnsi="Times New Roman" w:cs="Times New Roman"/>
          <w:spacing w:val="5"/>
          <w:kern w:val="28"/>
          <w:sz w:val="24"/>
          <w:szCs w:val="24"/>
          <w:lang w:val="fr-FR"/>
        </w:rPr>
        <w:t>dashboard</w:t>
      </w:r>
      <w:proofErr w:type="spellEnd"/>
      <w:r w:rsidRPr="000B3A13">
        <w:rPr>
          <w:rFonts w:ascii="Times New Roman" w:eastAsiaTheme="majorEastAsia" w:hAnsi="Times New Roman" w:cs="Times New Roman"/>
          <w:spacing w:val="5"/>
          <w:kern w:val="28"/>
          <w:sz w:val="24"/>
          <w:szCs w:val="24"/>
          <w:lang w:val="fr-FR"/>
        </w:rPr>
        <w:t xml:space="preserve"> dynamique</w:t>
      </w:r>
    </w:p>
    <w:p w14:paraId="555D72FF" w14:textId="77777777" w:rsidR="000B3A13" w:rsidRPr="000B3A13" w:rsidRDefault="000B3A13" w:rsidP="000B3A13">
      <w:pPr>
        <w:spacing w:after="0" w:line="240" w:lineRule="auto"/>
        <w:rPr>
          <w:rFonts w:ascii="Times New Roman" w:eastAsiaTheme="majorEastAsia" w:hAnsi="Times New Roman" w:cs="Times New Roman"/>
          <w:spacing w:val="5"/>
          <w:kern w:val="28"/>
          <w:sz w:val="24"/>
          <w:szCs w:val="24"/>
          <w:lang w:val="fr-FR"/>
        </w:rPr>
      </w:pPr>
      <w:r w:rsidRPr="000B3A13">
        <w:rPr>
          <w:rFonts w:ascii="Times New Roman" w:eastAsiaTheme="majorEastAsia" w:hAnsi="Times New Roman" w:cs="Times New Roman"/>
          <w:spacing w:val="5"/>
          <w:kern w:val="28"/>
          <w:sz w:val="24"/>
          <w:szCs w:val="24"/>
          <w:lang w:val="fr-FR"/>
        </w:rPr>
        <w:t>- Exporter les données</w:t>
      </w:r>
    </w:p>
    <w:p w14:paraId="7D11729B" w14:textId="77777777" w:rsidR="000B3A13" w:rsidRPr="000B3A13" w:rsidRDefault="000B3A13" w:rsidP="000B3A13">
      <w:pPr>
        <w:rPr>
          <w:rFonts w:ascii="Times New Roman" w:eastAsiaTheme="majorEastAsia" w:hAnsi="Times New Roman" w:cs="Times New Roman"/>
          <w:spacing w:val="5"/>
          <w:kern w:val="28"/>
          <w:sz w:val="24"/>
          <w:szCs w:val="24"/>
          <w:lang w:val="fr-FR"/>
        </w:rPr>
      </w:pPr>
      <w:r w:rsidRPr="000B3A13">
        <w:rPr>
          <w:rFonts w:ascii="Times New Roman" w:eastAsiaTheme="majorEastAsia" w:hAnsi="Times New Roman" w:cs="Times New Roman"/>
          <w:spacing w:val="5"/>
          <w:kern w:val="28"/>
          <w:sz w:val="24"/>
          <w:szCs w:val="24"/>
          <w:lang w:val="fr-FR"/>
        </w:rPr>
        <w:t> </w:t>
      </w:r>
    </w:p>
    <w:p w14:paraId="4806B48F" w14:textId="77777777" w:rsidR="000B3A13" w:rsidRDefault="000B3A13">
      <w:pPr>
        <w:rPr>
          <w:rFonts w:ascii="Times New Roman" w:eastAsiaTheme="majorEastAsia" w:hAnsi="Times New Roman" w:cs="Times New Roman"/>
          <w:spacing w:val="5"/>
          <w:kern w:val="28"/>
          <w:sz w:val="24"/>
          <w:szCs w:val="24"/>
          <w:lang w:val="fr-FR"/>
        </w:rPr>
      </w:pPr>
      <w:r>
        <w:rPr>
          <w:rFonts w:ascii="Times New Roman" w:eastAsiaTheme="majorEastAsia" w:hAnsi="Times New Roman" w:cs="Times New Roman"/>
          <w:spacing w:val="5"/>
          <w:kern w:val="28"/>
          <w:sz w:val="24"/>
          <w:szCs w:val="24"/>
          <w:lang w:val="fr-FR"/>
        </w:rPr>
        <w:br w:type="page"/>
      </w:r>
    </w:p>
    <w:p w14:paraId="7BF9D257" w14:textId="77777777" w:rsidR="00CD4183" w:rsidRDefault="00CD4183" w:rsidP="00CD4183">
      <w:pPr>
        <w:rPr>
          <w:rFonts w:ascii="Times New Roman" w:eastAsiaTheme="majorEastAsia" w:hAnsi="Times New Roman" w:cs="Times New Roman"/>
          <w:spacing w:val="5"/>
          <w:kern w:val="28"/>
          <w:sz w:val="24"/>
          <w:szCs w:val="24"/>
          <w:lang w:val="fr-FR"/>
        </w:rPr>
      </w:pPr>
    </w:p>
    <w:p w14:paraId="43585E47" w14:textId="6E595221" w:rsidR="00CD4183" w:rsidRPr="008B3B6F" w:rsidRDefault="00751C6F" w:rsidP="00751C6F">
      <w:pPr>
        <w:pStyle w:val="Titre1"/>
        <w:rPr>
          <w:rFonts w:ascii="Times New Roman" w:hAnsi="Times New Roman" w:cs="Times New Roman"/>
          <w:lang w:val="fr-FR"/>
        </w:rPr>
      </w:pPr>
      <w:bookmarkStart w:id="2" w:name="_Toc226574426"/>
      <w:r w:rsidRPr="008B3B6F">
        <w:rPr>
          <w:rFonts w:ascii="Times New Roman" w:hAnsi="Times New Roman" w:cs="Times New Roman"/>
          <w:lang w:val="fr-FR"/>
        </w:rPr>
        <w:t>III-</w:t>
      </w:r>
      <w:r w:rsidR="00CD4183" w:rsidRPr="008B3B6F">
        <w:rPr>
          <w:rFonts w:ascii="Times New Roman" w:hAnsi="Times New Roman" w:cs="Times New Roman"/>
          <w:lang w:val="fr-FR"/>
        </w:rPr>
        <w:t>BASE DE DONNEES</w:t>
      </w:r>
      <w:bookmarkEnd w:id="2"/>
      <w:r w:rsidR="00CD4183" w:rsidRPr="008B3B6F">
        <w:rPr>
          <w:rFonts w:ascii="Times New Roman" w:hAnsi="Times New Roman" w:cs="Times New Roman"/>
          <w:lang w:val="fr-FR"/>
        </w:rPr>
        <w:t xml:space="preserve"> </w:t>
      </w:r>
    </w:p>
    <w:p w14:paraId="213F18E4" w14:textId="3A074114" w:rsidR="00CD4183" w:rsidRPr="00CD4183" w:rsidRDefault="00CD4183" w:rsidP="00CD4183">
      <w:pPr>
        <w:rPr>
          <w:rFonts w:ascii="Times New Roman" w:eastAsiaTheme="majorEastAsia" w:hAnsi="Times New Roman" w:cs="Times New Roman"/>
          <w:spacing w:val="5"/>
          <w:kern w:val="28"/>
          <w:sz w:val="24"/>
          <w:szCs w:val="24"/>
          <w:lang w:val="fr-FR"/>
        </w:rPr>
      </w:pPr>
      <w:r w:rsidRPr="00CD4183">
        <w:rPr>
          <w:rFonts w:ascii="Times New Roman" w:eastAsiaTheme="majorEastAsia" w:hAnsi="Times New Roman" w:cs="Times New Roman"/>
          <w:spacing w:val="5"/>
          <w:kern w:val="28"/>
          <w:sz w:val="24"/>
          <w:szCs w:val="24"/>
          <w:lang w:val="fr-FR"/>
        </w:rPr>
        <w:t>Avant le développement de l’application, une analyse des besoins a été réalisée afin d’identifier les fonctionnalités essentielles du système.</w:t>
      </w:r>
    </w:p>
    <w:p w14:paraId="0CAAA49E" w14:textId="77777777" w:rsidR="00CD4183" w:rsidRPr="00CD4183" w:rsidRDefault="00CD4183" w:rsidP="00CD4183">
      <w:pPr>
        <w:rPr>
          <w:rFonts w:ascii="Times New Roman" w:eastAsiaTheme="majorEastAsia" w:hAnsi="Times New Roman" w:cs="Times New Roman"/>
          <w:spacing w:val="5"/>
          <w:kern w:val="28"/>
          <w:sz w:val="24"/>
          <w:szCs w:val="24"/>
          <w:lang w:val="fr-FR"/>
        </w:rPr>
      </w:pPr>
    </w:p>
    <w:p w14:paraId="097A074F" w14:textId="77777777" w:rsidR="00CD4183" w:rsidRPr="00CD4183" w:rsidRDefault="00CD4183" w:rsidP="00CD4183">
      <w:pPr>
        <w:rPr>
          <w:rFonts w:ascii="Times New Roman" w:eastAsiaTheme="majorEastAsia" w:hAnsi="Times New Roman" w:cs="Times New Roman"/>
          <w:spacing w:val="5"/>
          <w:kern w:val="28"/>
          <w:sz w:val="24"/>
          <w:szCs w:val="24"/>
          <w:lang w:val="fr-FR"/>
        </w:rPr>
      </w:pPr>
      <w:r w:rsidRPr="00CD4183">
        <w:rPr>
          <w:rFonts w:ascii="Times New Roman" w:eastAsiaTheme="majorEastAsia" w:hAnsi="Times New Roman" w:cs="Times New Roman"/>
          <w:spacing w:val="5"/>
          <w:kern w:val="28"/>
          <w:sz w:val="24"/>
          <w:szCs w:val="24"/>
          <w:lang w:val="fr-FR"/>
        </w:rPr>
        <w:t>Le système de gestion de stock doit permettre :</w:t>
      </w:r>
    </w:p>
    <w:p w14:paraId="5B28F1DA" w14:textId="77777777" w:rsidR="00CD4183" w:rsidRPr="00CD4183" w:rsidRDefault="00CD4183" w:rsidP="00CD4183">
      <w:pPr>
        <w:rPr>
          <w:rFonts w:ascii="Times New Roman" w:eastAsiaTheme="majorEastAsia" w:hAnsi="Times New Roman" w:cs="Times New Roman"/>
          <w:spacing w:val="5"/>
          <w:kern w:val="28"/>
          <w:sz w:val="24"/>
          <w:szCs w:val="24"/>
          <w:lang w:val="fr-FR"/>
        </w:rPr>
      </w:pPr>
      <w:r w:rsidRPr="00CD4183">
        <w:rPr>
          <w:rFonts w:ascii="Times New Roman" w:eastAsiaTheme="majorEastAsia" w:hAnsi="Times New Roman" w:cs="Times New Roman"/>
          <w:spacing w:val="5"/>
          <w:kern w:val="28"/>
          <w:sz w:val="24"/>
          <w:szCs w:val="24"/>
          <w:lang w:val="fr-FR"/>
        </w:rPr>
        <w:t>- La gestion des produits (ajout, modification, suppression, consultation)</w:t>
      </w:r>
    </w:p>
    <w:p w14:paraId="4CD315DB" w14:textId="77777777" w:rsidR="00CD4183" w:rsidRPr="00CD4183" w:rsidRDefault="00CD4183" w:rsidP="00CD4183">
      <w:pPr>
        <w:rPr>
          <w:rFonts w:ascii="Times New Roman" w:eastAsiaTheme="majorEastAsia" w:hAnsi="Times New Roman" w:cs="Times New Roman"/>
          <w:spacing w:val="5"/>
          <w:kern w:val="28"/>
          <w:sz w:val="24"/>
          <w:szCs w:val="24"/>
          <w:lang w:val="fr-FR"/>
        </w:rPr>
      </w:pPr>
      <w:r w:rsidRPr="00CD4183">
        <w:rPr>
          <w:rFonts w:ascii="Times New Roman" w:eastAsiaTheme="majorEastAsia" w:hAnsi="Times New Roman" w:cs="Times New Roman"/>
          <w:spacing w:val="5"/>
          <w:kern w:val="28"/>
          <w:sz w:val="24"/>
          <w:szCs w:val="24"/>
          <w:lang w:val="fr-FR"/>
        </w:rPr>
        <w:t>- La gestion des fournisseurs</w:t>
      </w:r>
    </w:p>
    <w:p w14:paraId="58FA4E58" w14:textId="77777777" w:rsidR="00CD4183" w:rsidRPr="00CD4183" w:rsidRDefault="00CD4183" w:rsidP="00CD4183">
      <w:pPr>
        <w:rPr>
          <w:rFonts w:ascii="Times New Roman" w:eastAsiaTheme="majorEastAsia" w:hAnsi="Times New Roman" w:cs="Times New Roman"/>
          <w:spacing w:val="5"/>
          <w:kern w:val="28"/>
          <w:sz w:val="24"/>
          <w:szCs w:val="24"/>
          <w:lang w:val="fr-FR"/>
        </w:rPr>
      </w:pPr>
      <w:r w:rsidRPr="00CD4183">
        <w:rPr>
          <w:rFonts w:ascii="Times New Roman" w:eastAsiaTheme="majorEastAsia" w:hAnsi="Times New Roman" w:cs="Times New Roman"/>
          <w:spacing w:val="5"/>
          <w:kern w:val="28"/>
          <w:sz w:val="24"/>
          <w:szCs w:val="24"/>
          <w:lang w:val="fr-FR"/>
        </w:rPr>
        <w:t>- La gestion des mouvements de stock (entrées et sorties)</w:t>
      </w:r>
    </w:p>
    <w:p w14:paraId="159C735E" w14:textId="77777777" w:rsidR="00CD4183" w:rsidRPr="00CD4183" w:rsidRDefault="00CD4183" w:rsidP="00CD4183">
      <w:pPr>
        <w:rPr>
          <w:rFonts w:ascii="Times New Roman" w:eastAsiaTheme="majorEastAsia" w:hAnsi="Times New Roman" w:cs="Times New Roman"/>
          <w:spacing w:val="5"/>
          <w:kern w:val="28"/>
          <w:sz w:val="24"/>
          <w:szCs w:val="24"/>
          <w:lang w:val="fr-FR"/>
        </w:rPr>
      </w:pPr>
      <w:r w:rsidRPr="00CD4183">
        <w:rPr>
          <w:rFonts w:ascii="Times New Roman" w:eastAsiaTheme="majorEastAsia" w:hAnsi="Times New Roman" w:cs="Times New Roman"/>
          <w:spacing w:val="5"/>
          <w:kern w:val="28"/>
          <w:sz w:val="24"/>
          <w:szCs w:val="24"/>
          <w:lang w:val="fr-FR"/>
        </w:rPr>
        <w:t>- La visualisation des données à travers un tableau de bord dynamique</w:t>
      </w:r>
    </w:p>
    <w:p w14:paraId="2E02981E" w14:textId="77777777" w:rsidR="00CD4183" w:rsidRPr="00CD4183" w:rsidRDefault="00CD4183" w:rsidP="00CD4183">
      <w:pPr>
        <w:rPr>
          <w:rFonts w:ascii="Times New Roman" w:eastAsiaTheme="majorEastAsia" w:hAnsi="Times New Roman" w:cs="Times New Roman"/>
          <w:spacing w:val="5"/>
          <w:kern w:val="28"/>
          <w:sz w:val="24"/>
          <w:szCs w:val="24"/>
          <w:lang w:val="fr-FR"/>
        </w:rPr>
      </w:pPr>
      <w:r w:rsidRPr="00CD4183">
        <w:rPr>
          <w:rFonts w:ascii="Times New Roman" w:eastAsiaTheme="majorEastAsia" w:hAnsi="Times New Roman" w:cs="Times New Roman"/>
          <w:spacing w:val="5"/>
          <w:kern w:val="28"/>
          <w:sz w:val="24"/>
          <w:szCs w:val="24"/>
          <w:lang w:val="fr-FR"/>
        </w:rPr>
        <w:t>- L’exportation des données en formats Excel et PDF</w:t>
      </w:r>
    </w:p>
    <w:p w14:paraId="34928EDE" w14:textId="77777777" w:rsidR="00CD4183" w:rsidRPr="00CD4183" w:rsidRDefault="00CD4183" w:rsidP="00CD4183">
      <w:pPr>
        <w:rPr>
          <w:rFonts w:ascii="Times New Roman" w:eastAsiaTheme="majorEastAsia" w:hAnsi="Times New Roman" w:cs="Times New Roman"/>
          <w:spacing w:val="5"/>
          <w:kern w:val="28"/>
          <w:sz w:val="24"/>
          <w:szCs w:val="24"/>
          <w:lang w:val="fr-FR"/>
        </w:rPr>
      </w:pPr>
      <w:r w:rsidRPr="00CD4183">
        <w:rPr>
          <w:rFonts w:ascii="Times New Roman" w:eastAsiaTheme="majorEastAsia" w:hAnsi="Times New Roman" w:cs="Times New Roman"/>
          <w:spacing w:val="5"/>
          <w:kern w:val="28"/>
          <w:sz w:val="24"/>
          <w:szCs w:val="24"/>
          <w:lang w:val="fr-FR"/>
        </w:rPr>
        <w:t>- La sécurisation de l’accès via un système d’authentification avec gestion des rôles (administrateur et utilisateur)</w:t>
      </w:r>
    </w:p>
    <w:p w14:paraId="757F9790" w14:textId="77777777" w:rsidR="00CD4183" w:rsidRPr="00CD4183" w:rsidRDefault="00CD4183" w:rsidP="00CD4183">
      <w:pPr>
        <w:rPr>
          <w:rFonts w:ascii="Times New Roman" w:eastAsiaTheme="majorEastAsia" w:hAnsi="Times New Roman" w:cs="Times New Roman"/>
          <w:spacing w:val="5"/>
          <w:kern w:val="28"/>
          <w:sz w:val="24"/>
          <w:szCs w:val="24"/>
          <w:lang w:val="fr-FR"/>
        </w:rPr>
      </w:pPr>
    </w:p>
    <w:p w14:paraId="3AE66301" w14:textId="77777777" w:rsidR="00CD4183" w:rsidRPr="00CD4183" w:rsidRDefault="00CD4183" w:rsidP="00CD4183">
      <w:pPr>
        <w:rPr>
          <w:rFonts w:ascii="Times New Roman" w:eastAsiaTheme="majorEastAsia" w:hAnsi="Times New Roman" w:cs="Times New Roman"/>
          <w:spacing w:val="5"/>
          <w:kern w:val="28"/>
          <w:sz w:val="24"/>
          <w:szCs w:val="24"/>
          <w:lang w:val="fr-FR"/>
        </w:rPr>
      </w:pPr>
      <w:r w:rsidRPr="00CD4183">
        <w:rPr>
          <w:rFonts w:ascii="Times New Roman" w:eastAsiaTheme="majorEastAsia" w:hAnsi="Times New Roman" w:cs="Times New Roman"/>
          <w:spacing w:val="5"/>
          <w:kern w:val="28"/>
          <w:sz w:val="24"/>
          <w:szCs w:val="24"/>
          <w:lang w:val="fr-FR"/>
        </w:rPr>
        <w:t>Les utilisateurs du système sont :</w:t>
      </w:r>
    </w:p>
    <w:p w14:paraId="3370E239" w14:textId="77777777" w:rsidR="00CD4183" w:rsidRPr="00CD4183" w:rsidRDefault="00CD4183" w:rsidP="00CD4183">
      <w:pPr>
        <w:rPr>
          <w:rFonts w:ascii="Times New Roman" w:eastAsiaTheme="majorEastAsia" w:hAnsi="Times New Roman" w:cs="Times New Roman"/>
          <w:spacing w:val="5"/>
          <w:kern w:val="28"/>
          <w:sz w:val="24"/>
          <w:szCs w:val="24"/>
          <w:lang w:val="fr-FR"/>
        </w:rPr>
      </w:pPr>
      <w:r w:rsidRPr="00CD4183">
        <w:rPr>
          <w:rFonts w:ascii="Times New Roman" w:eastAsiaTheme="majorEastAsia" w:hAnsi="Times New Roman" w:cs="Times New Roman"/>
          <w:spacing w:val="5"/>
          <w:kern w:val="28"/>
          <w:sz w:val="24"/>
          <w:szCs w:val="24"/>
          <w:lang w:val="fr-FR"/>
        </w:rPr>
        <w:t>- L’administrateur : dispose de tous les droits (CRUD + export)</w:t>
      </w:r>
    </w:p>
    <w:p w14:paraId="0CA37BC7" w14:textId="77777777" w:rsidR="00CD4183" w:rsidRPr="00CD4183" w:rsidRDefault="00CD4183" w:rsidP="00CD4183">
      <w:pPr>
        <w:rPr>
          <w:rFonts w:ascii="Times New Roman" w:eastAsiaTheme="majorEastAsia" w:hAnsi="Times New Roman" w:cs="Times New Roman"/>
          <w:spacing w:val="5"/>
          <w:kern w:val="28"/>
          <w:sz w:val="24"/>
          <w:szCs w:val="24"/>
          <w:lang w:val="fr-FR"/>
        </w:rPr>
      </w:pPr>
      <w:r w:rsidRPr="00CD4183">
        <w:rPr>
          <w:rFonts w:ascii="Times New Roman" w:eastAsiaTheme="majorEastAsia" w:hAnsi="Times New Roman" w:cs="Times New Roman"/>
          <w:spacing w:val="5"/>
          <w:kern w:val="28"/>
          <w:sz w:val="24"/>
          <w:szCs w:val="24"/>
          <w:lang w:val="fr-FR"/>
        </w:rPr>
        <w:t>- L’utilisateur (gestionnaire) : accès limité (consultation, actualisation)</w:t>
      </w:r>
    </w:p>
    <w:p w14:paraId="76D03750" w14:textId="77777777" w:rsidR="00CD4183" w:rsidRPr="00CD4183" w:rsidRDefault="00CD4183" w:rsidP="00CD4183">
      <w:pPr>
        <w:rPr>
          <w:rFonts w:ascii="Times New Roman" w:eastAsiaTheme="majorEastAsia" w:hAnsi="Times New Roman" w:cs="Times New Roman"/>
          <w:spacing w:val="5"/>
          <w:kern w:val="28"/>
          <w:sz w:val="24"/>
          <w:szCs w:val="24"/>
          <w:lang w:val="fr-FR"/>
        </w:rPr>
      </w:pPr>
    </w:p>
    <w:p w14:paraId="7259A93E" w14:textId="2CE6F6D8" w:rsidR="00CD4183" w:rsidRPr="00CD4183" w:rsidRDefault="00CD4183" w:rsidP="00CD4183">
      <w:pPr>
        <w:rPr>
          <w:rFonts w:ascii="Times New Roman" w:eastAsiaTheme="majorEastAsia" w:hAnsi="Times New Roman" w:cs="Times New Roman"/>
          <w:spacing w:val="5"/>
          <w:kern w:val="28"/>
          <w:sz w:val="24"/>
          <w:szCs w:val="24"/>
          <w:lang w:val="fr-FR"/>
        </w:rPr>
      </w:pPr>
      <w:r w:rsidRPr="00CD4183">
        <w:rPr>
          <w:rFonts w:ascii="Times New Roman" w:eastAsiaTheme="majorEastAsia" w:hAnsi="Times New Roman" w:cs="Times New Roman"/>
          <w:spacing w:val="5"/>
          <w:kern w:val="28"/>
          <w:sz w:val="24"/>
          <w:szCs w:val="24"/>
          <w:lang w:val="fr-FR"/>
        </w:rPr>
        <w:t>Cette analyse a permis de définir les fonctionnalités clés de l’application.</w:t>
      </w:r>
    </w:p>
    <w:p w14:paraId="4DF317BC" w14:textId="77777777" w:rsidR="00CD4183" w:rsidRDefault="00CD4183" w:rsidP="000B3A13">
      <w:pPr>
        <w:rPr>
          <w:rFonts w:ascii="Times New Roman" w:eastAsiaTheme="majorEastAsia" w:hAnsi="Times New Roman" w:cs="Times New Roman"/>
          <w:b/>
          <w:bCs/>
          <w:spacing w:val="5"/>
          <w:kern w:val="28"/>
          <w:sz w:val="24"/>
          <w:szCs w:val="24"/>
          <w:lang w:val="fr-FR"/>
        </w:rPr>
      </w:pPr>
    </w:p>
    <w:p w14:paraId="64B54D63" w14:textId="77777777" w:rsidR="00CD4183" w:rsidRDefault="00CD4183" w:rsidP="000B3A13">
      <w:pPr>
        <w:rPr>
          <w:rFonts w:ascii="Times New Roman" w:eastAsiaTheme="majorEastAsia" w:hAnsi="Times New Roman" w:cs="Times New Roman"/>
          <w:b/>
          <w:bCs/>
          <w:spacing w:val="5"/>
          <w:kern w:val="28"/>
          <w:sz w:val="24"/>
          <w:szCs w:val="24"/>
          <w:lang w:val="fr-FR"/>
        </w:rPr>
      </w:pPr>
    </w:p>
    <w:p w14:paraId="6F559049" w14:textId="77777777" w:rsidR="00CD4183" w:rsidRDefault="00CD4183" w:rsidP="000B3A13">
      <w:pPr>
        <w:rPr>
          <w:rFonts w:ascii="Times New Roman" w:eastAsiaTheme="majorEastAsia" w:hAnsi="Times New Roman" w:cs="Times New Roman"/>
          <w:b/>
          <w:bCs/>
          <w:spacing w:val="5"/>
          <w:kern w:val="28"/>
          <w:sz w:val="24"/>
          <w:szCs w:val="24"/>
          <w:lang w:val="fr-FR"/>
        </w:rPr>
      </w:pPr>
    </w:p>
    <w:p w14:paraId="5B1E15F3" w14:textId="77777777" w:rsidR="00D5547C" w:rsidRPr="008B3B6F" w:rsidRDefault="00D5547C">
      <w:pPr>
        <w:rPr>
          <w:rFonts w:ascii="Times New Roman" w:eastAsiaTheme="majorEastAsia" w:hAnsi="Times New Roman" w:cs="Times New Roman"/>
          <w:b/>
          <w:bCs/>
          <w:color w:val="365F91" w:themeColor="accent1" w:themeShade="BF"/>
          <w:sz w:val="28"/>
          <w:szCs w:val="28"/>
          <w:lang w:val="fr-FR"/>
        </w:rPr>
      </w:pPr>
      <w:bookmarkStart w:id="3" w:name="_Toc226574427"/>
      <w:r w:rsidRPr="008B3B6F">
        <w:rPr>
          <w:rFonts w:ascii="Times New Roman" w:hAnsi="Times New Roman" w:cs="Times New Roman"/>
          <w:lang w:val="fr-FR"/>
        </w:rPr>
        <w:br w:type="page"/>
      </w:r>
    </w:p>
    <w:p w14:paraId="21669993" w14:textId="5209C02B" w:rsidR="000B3A13" w:rsidRPr="008B3B6F" w:rsidRDefault="00751C6F" w:rsidP="00751C6F">
      <w:pPr>
        <w:pStyle w:val="Titre1"/>
        <w:rPr>
          <w:rFonts w:ascii="Times New Roman" w:hAnsi="Times New Roman" w:cs="Times New Roman"/>
          <w:lang w:val="fr-FR"/>
        </w:rPr>
      </w:pPr>
      <w:r w:rsidRPr="008B3B6F">
        <w:rPr>
          <w:rFonts w:ascii="Times New Roman" w:hAnsi="Times New Roman" w:cs="Times New Roman"/>
          <w:lang w:val="fr-FR"/>
        </w:rPr>
        <w:lastRenderedPageBreak/>
        <w:t>IV-</w:t>
      </w:r>
      <w:r w:rsidR="000B3A13" w:rsidRPr="008B3B6F">
        <w:rPr>
          <w:rFonts w:ascii="Times New Roman" w:hAnsi="Times New Roman" w:cs="Times New Roman"/>
          <w:lang w:val="fr-FR"/>
        </w:rPr>
        <w:t>ARCHITECTURE MVC + REPOSITORY</w:t>
      </w:r>
      <w:bookmarkEnd w:id="3"/>
    </w:p>
    <w:p w14:paraId="781E5A37" w14:textId="77777777" w:rsidR="000B3A13" w:rsidRPr="000B3A13" w:rsidRDefault="000B3A13" w:rsidP="000B3A13">
      <w:pPr>
        <w:rPr>
          <w:rFonts w:ascii="Times New Roman" w:eastAsiaTheme="majorEastAsia" w:hAnsi="Times New Roman" w:cs="Times New Roman"/>
          <w:spacing w:val="5"/>
          <w:kern w:val="28"/>
          <w:sz w:val="24"/>
          <w:szCs w:val="24"/>
          <w:lang w:val="fr-FR"/>
        </w:rPr>
      </w:pPr>
      <w:r w:rsidRPr="000B3A13">
        <w:rPr>
          <w:rFonts w:ascii="Times New Roman" w:eastAsiaTheme="majorEastAsia" w:hAnsi="Times New Roman" w:cs="Times New Roman"/>
          <w:spacing w:val="5"/>
          <w:kern w:val="28"/>
          <w:sz w:val="24"/>
          <w:szCs w:val="24"/>
          <w:lang w:val="fr-FR"/>
        </w:rPr>
        <w:t>Le projet suit une architecture MVC :</w:t>
      </w:r>
    </w:p>
    <w:p w14:paraId="3F77EA90" w14:textId="77777777" w:rsidR="000B3A13" w:rsidRPr="000B3A13" w:rsidRDefault="000B3A13" w:rsidP="000B3A13">
      <w:pPr>
        <w:spacing w:after="0" w:line="240" w:lineRule="auto"/>
        <w:rPr>
          <w:rFonts w:ascii="Times New Roman" w:eastAsiaTheme="majorEastAsia" w:hAnsi="Times New Roman" w:cs="Times New Roman"/>
          <w:spacing w:val="5"/>
          <w:kern w:val="28"/>
          <w:sz w:val="24"/>
          <w:szCs w:val="24"/>
          <w:lang w:val="fr-FR"/>
        </w:rPr>
      </w:pPr>
      <w:r w:rsidRPr="000B3A13">
        <w:rPr>
          <w:rFonts w:ascii="Times New Roman" w:eastAsiaTheme="majorEastAsia" w:hAnsi="Times New Roman" w:cs="Times New Roman"/>
          <w:spacing w:val="5"/>
          <w:kern w:val="28"/>
          <w:sz w:val="24"/>
          <w:szCs w:val="24"/>
          <w:lang w:val="fr-FR"/>
        </w:rPr>
        <w:t>- Model : classes Produit, Fournisseur, Mouvement</w:t>
      </w:r>
    </w:p>
    <w:p w14:paraId="766E7671" w14:textId="77777777" w:rsidR="000B3A13" w:rsidRPr="008B3B6F" w:rsidRDefault="000B3A13" w:rsidP="000B3A13">
      <w:pPr>
        <w:spacing w:after="0" w:line="240" w:lineRule="auto"/>
        <w:rPr>
          <w:rFonts w:ascii="Times New Roman" w:eastAsiaTheme="majorEastAsia" w:hAnsi="Times New Roman" w:cs="Times New Roman"/>
          <w:spacing w:val="5"/>
          <w:kern w:val="28"/>
          <w:sz w:val="24"/>
          <w:szCs w:val="24"/>
        </w:rPr>
      </w:pPr>
      <w:r w:rsidRPr="008B3B6F">
        <w:rPr>
          <w:rFonts w:ascii="Times New Roman" w:eastAsiaTheme="majorEastAsia" w:hAnsi="Times New Roman" w:cs="Times New Roman"/>
          <w:spacing w:val="5"/>
          <w:kern w:val="28"/>
          <w:sz w:val="24"/>
          <w:szCs w:val="24"/>
        </w:rPr>
        <w:t xml:space="preserve">- </w:t>
      </w:r>
      <w:proofErr w:type="gramStart"/>
      <w:r w:rsidRPr="008B3B6F">
        <w:rPr>
          <w:rFonts w:ascii="Times New Roman" w:eastAsiaTheme="majorEastAsia" w:hAnsi="Times New Roman" w:cs="Times New Roman"/>
          <w:spacing w:val="5"/>
          <w:kern w:val="28"/>
          <w:sz w:val="24"/>
          <w:szCs w:val="24"/>
        </w:rPr>
        <w:t>View :</w:t>
      </w:r>
      <w:proofErr w:type="gramEnd"/>
      <w:r w:rsidRPr="008B3B6F">
        <w:rPr>
          <w:rFonts w:ascii="Times New Roman" w:eastAsiaTheme="majorEastAsia" w:hAnsi="Times New Roman" w:cs="Times New Roman"/>
          <w:spacing w:val="5"/>
          <w:kern w:val="28"/>
          <w:sz w:val="24"/>
          <w:szCs w:val="24"/>
        </w:rPr>
        <w:t xml:space="preserve"> JavaFX</w:t>
      </w:r>
    </w:p>
    <w:p w14:paraId="06C2CEFB" w14:textId="77777777" w:rsidR="000B3A13" w:rsidRPr="000B3A13" w:rsidRDefault="000B3A13" w:rsidP="000B3A13">
      <w:pPr>
        <w:spacing w:after="0" w:line="240" w:lineRule="auto"/>
        <w:rPr>
          <w:rFonts w:ascii="Times New Roman" w:eastAsiaTheme="majorEastAsia" w:hAnsi="Times New Roman" w:cs="Times New Roman"/>
          <w:spacing w:val="5"/>
          <w:kern w:val="28"/>
          <w:sz w:val="24"/>
          <w:szCs w:val="24"/>
        </w:rPr>
      </w:pPr>
      <w:r w:rsidRPr="000B3A13">
        <w:rPr>
          <w:rFonts w:ascii="Times New Roman" w:eastAsiaTheme="majorEastAsia" w:hAnsi="Times New Roman" w:cs="Times New Roman"/>
          <w:spacing w:val="5"/>
          <w:kern w:val="28"/>
          <w:sz w:val="24"/>
          <w:szCs w:val="24"/>
        </w:rPr>
        <w:t xml:space="preserve">- </w:t>
      </w:r>
      <w:proofErr w:type="gramStart"/>
      <w:r w:rsidRPr="000B3A13">
        <w:rPr>
          <w:rFonts w:ascii="Times New Roman" w:eastAsiaTheme="majorEastAsia" w:hAnsi="Times New Roman" w:cs="Times New Roman"/>
          <w:spacing w:val="5"/>
          <w:kern w:val="28"/>
          <w:sz w:val="24"/>
          <w:szCs w:val="24"/>
        </w:rPr>
        <w:t>Controller :</w:t>
      </w:r>
      <w:proofErr w:type="gramEnd"/>
      <w:r w:rsidRPr="000B3A13">
        <w:rPr>
          <w:rFonts w:ascii="Times New Roman" w:eastAsiaTheme="majorEastAsia" w:hAnsi="Times New Roman" w:cs="Times New Roman"/>
          <w:spacing w:val="5"/>
          <w:kern w:val="28"/>
          <w:sz w:val="24"/>
          <w:szCs w:val="24"/>
        </w:rPr>
        <w:t xml:space="preserve"> </w:t>
      </w:r>
      <w:proofErr w:type="spellStart"/>
      <w:r w:rsidRPr="000B3A13">
        <w:rPr>
          <w:rFonts w:ascii="Times New Roman" w:eastAsiaTheme="majorEastAsia" w:hAnsi="Times New Roman" w:cs="Times New Roman"/>
          <w:spacing w:val="5"/>
          <w:kern w:val="28"/>
          <w:sz w:val="24"/>
          <w:szCs w:val="24"/>
        </w:rPr>
        <w:t>MainApp</w:t>
      </w:r>
      <w:proofErr w:type="spellEnd"/>
    </w:p>
    <w:p w14:paraId="7A8B2575" w14:textId="77777777" w:rsidR="000B3A13" w:rsidRDefault="000B3A13" w:rsidP="000B3A13">
      <w:pPr>
        <w:spacing w:after="0" w:line="240" w:lineRule="auto"/>
        <w:rPr>
          <w:rFonts w:ascii="Times New Roman" w:eastAsiaTheme="majorEastAsia" w:hAnsi="Times New Roman" w:cs="Times New Roman"/>
          <w:spacing w:val="5"/>
          <w:kern w:val="28"/>
          <w:sz w:val="24"/>
          <w:szCs w:val="24"/>
        </w:rPr>
      </w:pPr>
      <w:r w:rsidRPr="000B3A13">
        <w:rPr>
          <w:rFonts w:ascii="Times New Roman" w:eastAsiaTheme="majorEastAsia" w:hAnsi="Times New Roman" w:cs="Times New Roman"/>
          <w:spacing w:val="5"/>
          <w:kern w:val="28"/>
          <w:sz w:val="24"/>
          <w:szCs w:val="24"/>
        </w:rPr>
        <w:t>- Repository/</w:t>
      </w:r>
      <w:proofErr w:type="gramStart"/>
      <w:r w:rsidRPr="000B3A13">
        <w:rPr>
          <w:rFonts w:ascii="Times New Roman" w:eastAsiaTheme="majorEastAsia" w:hAnsi="Times New Roman" w:cs="Times New Roman"/>
          <w:spacing w:val="5"/>
          <w:kern w:val="28"/>
          <w:sz w:val="24"/>
          <w:szCs w:val="24"/>
        </w:rPr>
        <w:t>DAO :</w:t>
      </w:r>
      <w:proofErr w:type="gramEnd"/>
      <w:r w:rsidRPr="000B3A13">
        <w:rPr>
          <w:rFonts w:ascii="Times New Roman" w:eastAsiaTheme="majorEastAsia" w:hAnsi="Times New Roman" w:cs="Times New Roman"/>
          <w:spacing w:val="5"/>
          <w:kern w:val="28"/>
          <w:sz w:val="24"/>
          <w:szCs w:val="24"/>
        </w:rPr>
        <w:t xml:space="preserve"> </w:t>
      </w:r>
      <w:proofErr w:type="spellStart"/>
      <w:r w:rsidRPr="000B3A13">
        <w:rPr>
          <w:rFonts w:ascii="Times New Roman" w:eastAsiaTheme="majorEastAsia" w:hAnsi="Times New Roman" w:cs="Times New Roman"/>
          <w:spacing w:val="5"/>
          <w:kern w:val="28"/>
          <w:sz w:val="24"/>
          <w:szCs w:val="24"/>
        </w:rPr>
        <w:t>accès</w:t>
      </w:r>
      <w:proofErr w:type="spellEnd"/>
      <w:r w:rsidRPr="000B3A13">
        <w:rPr>
          <w:rFonts w:ascii="Times New Roman" w:eastAsiaTheme="majorEastAsia" w:hAnsi="Times New Roman" w:cs="Times New Roman"/>
          <w:spacing w:val="5"/>
          <w:kern w:val="28"/>
          <w:sz w:val="24"/>
          <w:szCs w:val="24"/>
        </w:rPr>
        <w:t xml:space="preserve"> BD</w:t>
      </w:r>
    </w:p>
    <w:p w14:paraId="71ACC29D" w14:textId="77777777" w:rsidR="00621C24" w:rsidRPr="000B3A13" w:rsidRDefault="00621C24" w:rsidP="000B3A13">
      <w:pPr>
        <w:spacing w:after="0" w:line="240" w:lineRule="auto"/>
        <w:rPr>
          <w:rFonts w:ascii="Times New Roman" w:eastAsiaTheme="majorEastAsia" w:hAnsi="Times New Roman" w:cs="Times New Roman"/>
          <w:spacing w:val="5"/>
          <w:kern w:val="28"/>
          <w:sz w:val="24"/>
          <w:szCs w:val="24"/>
        </w:rPr>
      </w:pPr>
    </w:p>
    <w:p w14:paraId="66E3A7B8" w14:textId="77777777" w:rsidR="005C607D" w:rsidRPr="008B3B6F" w:rsidRDefault="000B3A13" w:rsidP="005C607D">
      <w:r w:rsidRPr="008B3B6F">
        <w:rPr>
          <w:rFonts w:ascii="Times New Roman" w:eastAsiaTheme="majorEastAsia" w:hAnsi="Times New Roman" w:cs="Times New Roman"/>
          <w:spacing w:val="5"/>
          <w:kern w:val="28"/>
          <w:sz w:val="24"/>
          <w:szCs w:val="24"/>
        </w:rPr>
        <w:t xml:space="preserve"> </w:t>
      </w:r>
      <w:r>
        <w:rPr>
          <w:noProof/>
        </w:rPr>
        <w:drawing>
          <wp:inline distT="0" distB="0" distL="0" distR="0" wp14:anchorId="7873C2FB" wp14:editId="2A1D8420">
            <wp:extent cx="5286375" cy="5796605"/>
            <wp:effectExtent l="0" t="0" r="0" b="0"/>
            <wp:docPr id="20045000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13790" cy="5826666"/>
                    </a:xfrm>
                    <a:prstGeom prst="rect">
                      <a:avLst/>
                    </a:prstGeom>
                    <a:noFill/>
                    <a:ln>
                      <a:noFill/>
                    </a:ln>
                  </pic:spPr>
                </pic:pic>
              </a:graphicData>
            </a:graphic>
          </wp:inline>
        </w:drawing>
      </w:r>
      <w:r w:rsidR="005C607D" w:rsidRPr="008B3B6F">
        <w:t xml:space="preserve"> </w:t>
      </w:r>
    </w:p>
    <w:p w14:paraId="5729BB91" w14:textId="01A660FE" w:rsidR="005C607D" w:rsidRPr="005C607D" w:rsidRDefault="005C607D" w:rsidP="005C607D">
      <w:pPr>
        <w:spacing w:after="0" w:line="240" w:lineRule="auto"/>
        <w:jc w:val="both"/>
        <w:rPr>
          <w:rFonts w:ascii="Times New Roman" w:eastAsiaTheme="majorEastAsia" w:hAnsi="Times New Roman" w:cs="Times New Roman"/>
          <w:spacing w:val="5"/>
          <w:kern w:val="28"/>
          <w:sz w:val="24"/>
          <w:szCs w:val="24"/>
          <w:lang w:val="fr-FR"/>
        </w:rPr>
      </w:pPr>
      <w:r w:rsidRPr="005C607D">
        <w:rPr>
          <w:rFonts w:ascii="Times New Roman" w:eastAsiaTheme="majorEastAsia" w:hAnsi="Times New Roman" w:cs="Times New Roman"/>
          <w:spacing w:val="5"/>
          <w:kern w:val="28"/>
          <w:sz w:val="24"/>
          <w:szCs w:val="24"/>
          <w:lang w:val="fr-FR"/>
        </w:rPr>
        <w:t>L’application StockManager CI repose sur une architecture MVC enrichie par une couche Repository/DAO.</w:t>
      </w:r>
    </w:p>
    <w:p w14:paraId="770D9293" w14:textId="77777777" w:rsidR="005C607D" w:rsidRPr="005C607D" w:rsidRDefault="005C607D" w:rsidP="005C607D">
      <w:pPr>
        <w:spacing w:after="0" w:line="240" w:lineRule="auto"/>
        <w:jc w:val="both"/>
        <w:rPr>
          <w:rFonts w:ascii="Times New Roman" w:eastAsiaTheme="majorEastAsia" w:hAnsi="Times New Roman" w:cs="Times New Roman"/>
          <w:spacing w:val="5"/>
          <w:kern w:val="28"/>
          <w:sz w:val="24"/>
          <w:szCs w:val="24"/>
          <w:lang w:val="fr-FR"/>
        </w:rPr>
      </w:pPr>
    </w:p>
    <w:p w14:paraId="5EBCF6A1" w14:textId="77777777" w:rsidR="005C607D" w:rsidRPr="005C607D" w:rsidRDefault="005C607D" w:rsidP="005C607D">
      <w:pPr>
        <w:spacing w:after="0" w:line="240" w:lineRule="auto"/>
        <w:jc w:val="both"/>
        <w:rPr>
          <w:rFonts w:ascii="Times New Roman" w:eastAsiaTheme="majorEastAsia" w:hAnsi="Times New Roman" w:cs="Times New Roman"/>
          <w:spacing w:val="5"/>
          <w:kern w:val="28"/>
          <w:sz w:val="24"/>
          <w:szCs w:val="24"/>
          <w:lang w:val="fr-FR"/>
        </w:rPr>
      </w:pPr>
      <w:r w:rsidRPr="005C607D">
        <w:rPr>
          <w:rFonts w:ascii="Times New Roman" w:eastAsiaTheme="majorEastAsia" w:hAnsi="Times New Roman" w:cs="Times New Roman"/>
          <w:spacing w:val="5"/>
          <w:kern w:val="28"/>
          <w:sz w:val="24"/>
          <w:szCs w:val="24"/>
          <w:lang w:val="fr-FR"/>
        </w:rPr>
        <w:lastRenderedPageBreak/>
        <w:t>La couche View correspond à l’interface utilisateur développée avec JavaFX. Elle regroupe les formulaires de saisie, les tableaux d’affichage, le tableau de bord et les graphiques.</w:t>
      </w:r>
    </w:p>
    <w:p w14:paraId="124E679E" w14:textId="77777777" w:rsidR="005C607D" w:rsidRPr="005C607D" w:rsidRDefault="005C607D" w:rsidP="005C607D">
      <w:pPr>
        <w:spacing w:after="0" w:line="240" w:lineRule="auto"/>
        <w:jc w:val="both"/>
        <w:rPr>
          <w:rFonts w:ascii="Times New Roman" w:eastAsiaTheme="majorEastAsia" w:hAnsi="Times New Roman" w:cs="Times New Roman"/>
          <w:spacing w:val="5"/>
          <w:kern w:val="28"/>
          <w:sz w:val="24"/>
          <w:szCs w:val="24"/>
          <w:lang w:val="fr-FR"/>
        </w:rPr>
      </w:pPr>
    </w:p>
    <w:p w14:paraId="64E9C5CE" w14:textId="77777777" w:rsidR="005C607D" w:rsidRPr="005C607D" w:rsidRDefault="005C607D" w:rsidP="005C607D">
      <w:pPr>
        <w:spacing w:after="0" w:line="240" w:lineRule="auto"/>
        <w:jc w:val="both"/>
        <w:rPr>
          <w:rFonts w:ascii="Times New Roman" w:eastAsiaTheme="majorEastAsia" w:hAnsi="Times New Roman" w:cs="Times New Roman"/>
          <w:spacing w:val="5"/>
          <w:kern w:val="28"/>
          <w:sz w:val="24"/>
          <w:szCs w:val="24"/>
          <w:lang w:val="fr-FR"/>
        </w:rPr>
      </w:pPr>
      <w:r w:rsidRPr="005C607D">
        <w:rPr>
          <w:rFonts w:ascii="Times New Roman" w:eastAsiaTheme="majorEastAsia" w:hAnsi="Times New Roman" w:cs="Times New Roman"/>
          <w:spacing w:val="5"/>
          <w:kern w:val="28"/>
          <w:sz w:val="24"/>
          <w:szCs w:val="24"/>
          <w:lang w:val="fr-FR"/>
        </w:rPr>
        <w:t xml:space="preserve">La couche Controller est représentée principalement par la classe </w:t>
      </w:r>
      <w:proofErr w:type="spellStart"/>
      <w:r w:rsidRPr="005C607D">
        <w:rPr>
          <w:rFonts w:ascii="Times New Roman" w:eastAsiaTheme="majorEastAsia" w:hAnsi="Times New Roman" w:cs="Times New Roman"/>
          <w:spacing w:val="5"/>
          <w:kern w:val="28"/>
          <w:sz w:val="24"/>
          <w:szCs w:val="24"/>
          <w:lang w:val="fr-FR"/>
        </w:rPr>
        <w:t>MainApp</w:t>
      </w:r>
      <w:proofErr w:type="spellEnd"/>
      <w:r w:rsidRPr="005C607D">
        <w:rPr>
          <w:rFonts w:ascii="Times New Roman" w:eastAsiaTheme="majorEastAsia" w:hAnsi="Times New Roman" w:cs="Times New Roman"/>
          <w:spacing w:val="5"/>
          <w:kern w:val="28"/>
          <w:sz w:val="24"/>
          <w:szCs w:val="24"/>
          <w:lang w:val="fr-FR"/>
        </w:rPr>
        <w:t>, qui gère les interactions utilisateur, les événements des boutons, le chargement des données et la mise à jour de l’interface.</w:t>
      </w:r>
    </w:p>
    <w:p w14:paraId="77564C85" w14:textId="77777777" w:rsidR="005C607D" w:rsidRPr="005C607D" w:rsidRDefault="005C607D" w:rsidP="005C607D">
      <w:pPr>
        <w:spacing w:after="0" w:line="240" w:lineRule="auto"/>
        <w:jc w:val="both"/>
        <w:rPr>
          <w:rFonts w:ascii="Times New Roman" w:eastAsiaTheme="majorEastAsia" w:hAnsi="Times New Roman" w:cs="Times New Roman"/>
          <w:spacing w:val="5"/>
          <w:kern w:val="28"/>
          <w:sz w:val="24"/>
          <w:szCs w:val="24"/>
          <w:lang w:val="fr-FR"/>
        </w:rPr>
      </w:pPr>
    </w:p>
    <w:p w14:paraId="44C27E9B" w14:textId="77777777" w:rsidR="005C607D" w:rsidRPr="005C607D" w:rsidRDefault="005C607D" w:rsidP="005C607D">
      <w:pPr>
        <w:spacing w:after="0" w:line="240" w:lineRule="auto"/>
        <w:jc w:val="both"/>
        <w:rPr>
          <w:rFonts w:ascii="Times New Roman" w:eastAsiaTheme="majorEastAsia" w:hAnsi="Times New Roman" w:cs="Times New Roman"/>
          <w:spacing w:val="5"/>
          <w:kern w:val="28"/>
          <w:sz w:val="24"/>
          <w:szCs w:val="24"/>
          <w:lang w:val="fr-FR"/>
        </w:rPr>
      </w:pPr>
      <w:r w:rsidRPr="005C607D">
        <w:rPr>
          <w:rFonts w:ascii="Times New Roman" w:eastAsiaTheme="majorEastAsia" w:hAnsi="Times New Roman" w:cs="Times New Roman"/>
          <w:spacing w:val="5"/>
          <w:kern w:val="28"/>
          <w:sz w:val="24"/>
          <w:szCs w:val="24"/>
          <w:lang w:val="fr-FR"/>
        </w:rPr>
        <w:t>La couche Model regroupe les classes métier telles que Produit, Fournisseur et Mouvement. Ces classes représentent les entités principales manipulées par l’application.</w:t>
      </w:r>
    </w:p>
    <w:p w14:paraId="747FD68C" w14:textId="77777777" w:rsidR="005C607D" w:rsidRPr="005C607D" w:rsidRDefault="005C607D" w:rsidP="005C607D">
      <w:pPr>
        <w:spacing w:after="0" w:line="240" w:lineRule="auto"/>
        <w:jc w:val="both"/>
        <w:rPr>
          <w:rFonts w:ascii="Times New Roman" w:eastAsiaTheme="majorEastAsia" w:hAnsi="Times New Roman" w:cs="Times New Roman"/>
          <w:spacing w:val="5"/>
          <w:kern w:val="28"/>
          <w:sz w:val="24"/>
          <w:szCs w:val="24"/>
          <w:lang w:val="fr-FR"/>
        </w:rPr>
      </w:pPr>
    </w:p>
    <w:p w14:paraId="6756BBAF" w14:textId="77777777" w:rsidR="005C607D" w:rsidRPr="005C607D" w:rsidRDefault="005C607D" w:rsidP="005C607D">
      <w:pPr>
        <w:spacing w:after="0" w:line="240" w:lineRule="auto"/>
        <w:jc w:val="both"/>
        <w:rPr>
          <w:rFonts w:ascii="Times New Roman" w:eastAsiaTheme="majorEastAsia" w:hAnsi="Times New Roman" w:cs="Times New Roman"/>
          <w:spacing w:val="5"/>
          <w:kern w:val="28"/>
          <w:sz w:val="24"/>
          <w:szCs w:val="24"/>
          <w:lang w:val="fr-FR"/>
        </w:rPr>
      </w:pPr>
      <w:r w:rsidRPr="005C607D">
        <w:rPr>
          <w:rFonts w:ascii="Times New Roman" w:eastAsiaTheme="majorEastAsia" w:hAnsi="Times New Roman" w:cs="Times New Roman"/>
          <w:spacing w:val="5"/>
          <w:kern w:val="28"/>
          <w:sz w:val="24"/>
          <w:szCs w:val="24"/>
          <w:lang w:val="fr-FR"/>
        </w:rPr>
        <w:t xml:space="preserve">La couche Repository/DAO assure l’accès aux données. Elle est composée notamment de </w:t>
      </w:r>
      <w:proofErr w:type="spellStart"/>
      <w:r w:rsidRPr="005C607D">
        <w:rPr>
          <w:rFonts w:ascii="Times New Roman" w:eastAsiaTheme="majorEastAsia" w:hAnsi="Times New Roman" w:cs="Times New Roman"/>
          <w:spacing w:val="5"/>
          <w:kern w:val="28"/>
          <w:sz w:val="24"/>
          <w:szCs w:val="24"/>
          <w:lang w:val="fr-FR"/>
        </w:rPr>
        <w:t>ProduitDAO</w:t>
      </w:r>
      <w:proofErr w:type="spellEnd"/>
      <w:r w:rsidRPr="005C607D">
        <w:rPr>
          <w:rFonts w:ascii="Times New Roman" w:eastAsiaTheme="majorEastAsia" w:hAnsi="Times New Roman" w:cs="Times New Roman"/>
          <w:spacing w:val="5"/>
          <w:kern w:val="28"/>
          <w:sz w:val="24"/>
          <w:szCs w:val="24"/>
          <w:lang w:val="fr-FR"/>
        </w:rPr>
        <w:t xml:space="preserve">, </w:t>
      </w:r>
      <w:proofErr w:type="spellStart"/>
      <w:r w:rsidRPr="005C607D">
        <w:rPr>
          <w:rFonts w:ascii="Times New Roman" w:eastAsiaTheme="majorEastAsia" w:hAnsi="Times New Roman" w:cs="Times New Roman"/>
          <w:spacing w:val="5"/>
          <w:kern w:val="28"/>
          <w:sz w:val="24"/>
          <w:szCs w:val="24"/>
          <w:lang w:val="fr-FR"/>
        </w:rPr>
        <w:t>FournisseurDAO</w:t>
      </w:r>
      <w:proofErr w:type="spellEnd"/>
      <w:r w:rsidRPr="005C607D">
        <w:rPr>
          <w:rFonts w:ascii="Times New Roman" w:eastAsiaTheme="majorEastAsia" w:hAnsi="Times New Roman" w:cs="Times New Roman"/>
          <w:spacing w:val="5"/>
          <w:kern w:val="28"/>
          <w:sz w:val="24"/>
          <w:szCs w:val="24"/>
          <w:lang w:val="fr-FR"/>
        </w:rPr>
        <w:t xml:space="preserve"> et </w:t>
      </w:r>
      <w:proofErr w:type="spellStart"/>
      <w:r w:rsidRPr="005C607D">
        <w:rPr>
          <w:rFonts w:ascii="Times New Roman" w:eastAsiaTheme="majorEastAsia" w:hAnsi="Times New Roman" w:cs="Times New Roman"/>
          <w:spacing w:val="5"/>
          <w:kern w:val="28"/>
          <w:sz w:val="24"/>
          <w:szCs w:val="24"/>
          <w:lang w:val="fr-FR"/>
        </w:rPr>
        <w:t>MouvementDAO</w:t>
      </w:r>
      <w:proofErr w:type="spellEnd"/>
      <w:r w:rsidRPr="005C607D">
        <w:rPr>
          <w:rFonts w:ascii="Times New Roman" w:eastAsiaTheme="majorEastAsia" w:hAnsi="Times New Roman" w:cs="Times New Roman"/>
          <w:spacing w:val="5"/>
          <w:kern w:val="28"/>
          <w:sz w:val="24"/>
          <w:szCs w:val="24"/>
          <w:lang w:val="fr-FR"/>
        </w:rPr>
        <w:t>, qui permettent d’effectuer les opérations CRUD et les requêtes statistiques sur la base de données MySQL.</w:t>
      </w:r>
    </w:p>
    <w:p w14:paraId="056B081D" w14:textId="77777777" w:rsidR="005C607D" w:rsidRPr="005C607D" w:rsidRDefault="005C607D" w:rsidP="005C607D">
      <w:pPr>
        <w:spacing w:after="0" w:line="240" w:lineRule="auto"/>
        <w:jc w:val="both"/>
        <w:rPr>
          <w:rFonts w:ascii="Times New Roman" w:eastAsiaTheme="majorEastAsia" w:hAnsi="Times New Roman" w:cs="Times New Roman"/>
          <w:spacing w:val="5"/>
          <w:kern w:val="28"/>
          <w:sz w:val="24"/>
          <w:szCs w:val="24"/>
          <w:lang w:val="fr-FR"/>
        </w:rPr>
      </w:pPr>
    </w:p>
    <w:p w14:paraId="4728F523" w14:textId="7622E459" w:rsidR="000B3A13" w:rsidRPr="005C607D" w:rsidRDefault="005C607D" w:rsidP="005C607D">
      <w:pPr>
        <w:spacing w:after="0" w:line="240" w:lineRule="auto"/>
        <w:jc w:val="both"/>
        <w:rPr>
          <w:rFonts w:ascii="Times New Roman" w:eastAsiaTheme="majorEastAsia" w:hAnsi="Times New Roman" w:cs="Times New Roman"/>
          <w:spacing w:val="5"/>
          <w:kern w:val="28"/>
          <w:sz w:val="24"/>
          <w:szCs w:val="24"/>
          <w:lang w:val="fr-FR"/>
        </w:rPr>
      </w:pPr>
      <w:r w:rsidRPr="005C607D">
        <w:rPr>
          <w:rFonts w:ascii="Times New Roman" w:eastAsiaTheme="majorEastAsia" w:hAnsi="Times New Roman" w:cs="Times New Roman"/>
          <w:spacing w:val="5"/>
          <w:kern w:val="28"/>
          <w:sz w:val="24"/>
          <w:szCs w:val="24"/>
          <w:lang w:val="fr-FR"/>
        </w:rPr>
        <w:t>Cette organisation facilite la maintenance du code, améliore sa lisibilité et permet une meilleure séparation des responsabilités.</w:t>
      </w:r>
    </w:p>
    <w:p w14:paraId="4ECD4442" w14:textId="77777777" w:rsidR="00122D63" w:rsidRPr="008B3B6F" w:rsidRDefault="00122D63" w:rsidP="000B3A13">
      <w:pPr>
        <w:rPr>
          <w:rFonts w:ascii="Times New Roman" w:eastAsiaTheme="majorEastAsia" w:hAnsi="Times New Roman" w:cs="Times New Roman"/>
          <w:b/>
          <w:bCs/>
          <w:spacing w:val="5"/>
          <w:kern w:val="28"/>
          <w:sz w:val="24"/>
          <w:szCs w:val="24"/>
          <w:lang w:val="fr-FR"/>
        </w:rPr>
      </w:pPr>
    </w:p>
    <w:p w14:paraId="386D9337" w14:textId="77777777" w:rsidR="00D5547C" w:rsidRPr="008B3B6F" w:rsidRDefault="00D5547C">
      <w:pPr>
        <w:rPr>
          <w:rFonts w:ascii="Times New Roman" w:eastAsiaTheme="majorEastAsia" w:hAnsi="Times New Roman" w:cs="Times New Roman"/>
          <w:b/>
          <w:bCs/>
          <w:color w:val="365F91" w:themeColor="accent1" w:themeShade="BF"/>
          <w:sz w:val="28"/>
          <w:szCs w:val="28"/>
          <w:lang w:val="fr-FR"/>
        </w:rPr>
      </w:pPr>
      <w:bookmarkStart w:id="4" w:name="_Toc226574428"/>
      <w:r w:rsidRPr="008B3B6F">
        <w:rPr>
          <w:rFonts w:ascii="Times New Roman" w:hAnsi="Times New Roman" w:cs="Times New Roman"/>
          <w:lang w:val="fr-FR"/>
        </w:rPr>
        <w:br w:type="page"/>
      </w:r>
    </w:p>
    <w:p w14:paraId="09510E78" w14:textId="2C3CED6F" w:rsidR="000B3A13" w:rsidRPr="008B3B6F" w:rsidRDefault="00751C6F" w:rsidP="00751C6F">
      <w:pPr>
        <w:pStyle w:val="Titre1"/>
        <w:rPr>
          <w:rFonts w:ascii="Times New Roman" w:hAnsi="Times New Roman" w:cs="Times New Roman"/>
          <w:lang w:val="fr-FR"/>
        </w:rPr>
      </w:pPr>
      <w:r w:rsidRPr="008B3B6F">
        <w:rPr>
          <w:rFonts w:ascii="Times New Roman" w:hAnsi="Times New Roman" w:cs="Times New Roman"/>
          <w:lang w:val="fr-FR"/>
        </w:rPr>
        <w:lastRenderedPageBreak/>
        <w:t>V-</w:t>
      </w:r>
      <w:r w:rsidR="000B3A13" w:rsidRPr="008B3B6F">
        <w:rPr>
          <w:rFonts w:ascii="Times New Roman" w:hAnsi="Times New Roman" w:cs="Times New Roman"/>
          <w:lang w:val="fr-FR"/>
        </w:rPr>
        <w:t>SCHEMA ER</w:t>
      </w:r>
      <w:bookmarkEnd w:id="4"/>
    </w:p>
    <w:p w14:paraId="05A4C167" w14:textId="77777777" w:rsidR="000B3A13" w:rsidRPr="000B3A13" w:rsidRDefault="000B3A13" w:rsidP="000B3A13">
      <w:pPr>
        <w:rPr>
          <w:rFonts w:ascii="Times New Roman" w:eastAsiaTheme="majorEastAsia" w:hAnsi="Times New Roman" w:cs="Times New Roman"/>
          <w:spacing w:val="5"/>
          <w:kern w:val="28"/>
          <w:sz w:val="24"/>
          <w:szCs w:val="24"/>
          <w:lang w:val="fr-FR"/>
        </w:rPr>
      </w:pPr>
      <w:r w:rsidRPr="000B3A13">
        <w:rPr>
          <w:rFonts w:ascii="Times New Roman" w:eastAsiaTheme="majorEastAsia" w:hAnsi="Times New Roman" w:cs="Times New Roman"/>
          <w:spacing w:val="5"/>
          <w:kern w:val="28"/>
          <w:sz w:val="24"/>
          <w:szCs w:val="24"/>
          <w:lang w:val="fr-FR"/>
        </w:rPr>
        <w:t>Relations entre Produit, Fournisseur et Mouvement.</w:t>
      </w:r>
    </w:p>
    <w:p w14:paraId="460C21AA" w14:textId="77777777" w:rsidR="005C607D" w:rsidRDefault="005C607D" w:rsidP="000B3A13">
      <w:pPr>
        <w:rPr>
          <w:rFonts w:ascii="Times New Roman" w:eastAsiaTheme="majorEastAsia" w:hAnsi="Times New Roman" w:cs="Times New Roman"/>
          <w:b/>
          <w:bCs/>
          <w:spacing w:val="5"/>
          <w:kern w:val="28"/>
          <w:sz w:val="24"/>
          <w:szCs w:val="24"/>
          <w:lang w:val="fr-FR"/>
        </w:rPr>
      </w:pPr>
      <w:r>
        <w:rPr>
          <w:noProof/>
        </w:rPr>
        <w:drawing>
          <wp:inline distT="0" distB="0" distL="0" distR="0" wp14:anchorId="7DCF9CA7" wp14:editId="796DB6FD">
            <wp:extent cx="4181475" cy="3848100"/>
            <wp:effectExtent l="0" t="0" r="9525" b="0"/>
            <wp:docPr id="197403367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6121" cy="3870781"/>
                    </a:xfrm>
                    <a:prstGeom prst="rect">
                      <a:avLst/>
                    </a:prstGeom>
                    <a:noFill/>
                    <a:ln>
                      <a:noFill/>
                    </a:ln>
                  </pic:spPr>
                </pic:pic>
              </a:graphicData>
            </a:graphic>
          </wp:inline>
        </w:drawing>
      </w:r>
    </w:p>
    <w:p w14:paraId="742DEBB1" w14:textId="77777777" w:rsidR="00D5547C" w:rsidRDefault="00D5547C">
      <w:pPr>
        <w:rPr>
          <w:rFonts w:ascii="Times New Roman" w:eastAsiaTheme="majorEastAsia" w:hAnsi="Times New Roman" w:cs="Times New Roman"/>
          <w:b/>
          <w:bCs/>
          <w:color w:val="365F91" w:themeColor="accent1" w:themeShade="BF"/>
          <w:sz w:val="28"/>
          <w:szCs w:val="28"/>
        </w:rPr>
      </w:pPr>
      <w:bookmarkStart w:id="5" w:name="_Toc226574429"/>
      <w:r>
        <w:rPr>
          <w:rFonts w:ascii="Times New Roman" w:hAnsi="Times New Roman" w:cs="Times New Roman"/>
        </w:rPr>
        <w:br w:type="page"/>
      </w:r>
    </w:p>
    <w:p w14:paraId="30A54D5E" w14:textId="5EB5814A" w:rsidR="000B3A13" w:rsidRPr="008B3B6F" w:rsidRDefault="00751C6F" w:rsidP="00751C6F">
      <w:pPr>
        <w:pStyle w:val="Titre1"/>
        <w:rPr>
          <w:rFonts w:ascii="Times New Roman" w:hAnsi="Times New Roman" w:cs="Times New Roman"/>
          <w:lang w:val="fr-FR"/>
        </w:rPr>
      </w:pPr>
      <w:r w:rsidRPr="008B3B6F">
        <w:rPr>
          <w:rFonts w:ascii="Times New Roman" w:hAnsi="Times New Roman" w:cs="Times New Roman"/>
          <w:lang w:val="fr-FR"/>
        </w:rPr>
        <w:lastRenderedPageBreak/>
        <w:t>VI-</w:t>
      </w:r>
      <w:r w:rsidR="000B3A13" w:rsidRPr="008B3B6F">
        <w:rPr>
          <w:rFonts w:ascii="Times New Roman" w:hAnsi="Times New Roman" w:cs="Times New Roman"/>
          <w:lang w:val="fr-FR"/>
        </w:rPr>
        <w:t>CHOIX TECHNIQUES</w:t>
      </w:r>
      <w:bookmarkEnd w:id="5"/>
    </w:p>
    <w:p w14:paraId="0E571943" w14:textId="77777777" w:rsidR="00B10840" w:rsidRDefault="00B10840" w:rsidP="000B3A13">
      <w:pPr>
        <w:rPr>
          <w:rFonts w:ascii="Times New Roman" w:eastAsiaTheme="majorEastAsia" w:hAnsi="Times New Roman" w:cs="Times New Roman"/>
          <w:spacing w:val="5"/>
          <w:kern w:val="28"/>
          <w:sz w:val="24"/>
          <w:szCs w:val="24"/>
          <w:lang w:val="fr-FR"/>
        </w:rPr>
      </w:pPr>
      <w:r>
        <w:rPr>
          <w:rFonts w:ascii="Times New Roman" w:eastAsiaTheme="majorEastAsia" w:hAnsi="Times New Roman" w:cs="Times New Roman"/>
          <w:spacing w:val="5"/>
          <w:kern w:val="28"/>
          <w:sz w:val="24"/>
          <w:szCs w:val="24"/>
          <w:lang w:val="fr-FR"/>
        </w:rPr>
        <w:t xml:space="preserve">Nous avons choisi </w:t>
      </w:r>
    </w:p>
    <w:p w14:paraId="5095CB04" w14:textId="790CF672" w:rsidR="000B3A13" w:rsidRPr="00B10840" w:rsidRDefault="000B3A13" w:rsidP="00B10840">
      <w:pPr>
        <w:pStyle w:val="Paragraphedeliste"/>
        <w:numPr>
          <w:ilvl w:val="0"/>
          <w:numId w:val="10"/>
        </w:numPr>
        <w:rPr>
          <w:rFonts w:ascii="Times New Roman" w:eastAsiaTheme="majorEastAsia" w:hAnsi="Times New Roman" w:cs="Times New Roman"/>
          <w:spacing w:val="5"/>
          <w:kern w:val="28"/>
          <w:sz w:val="24"/>
          <w:szCs w:val="24"/>
          <w:lang w:val="fr-FR"/>
        </w:rPr>
      </w:pPr>
      <w:r w:rsidRPr="00B10840">
        <w:rPr>
          <w:rFonts w:ascii="Times New Roman" w:eastAsiaTheme="majorEastAsia" w:hAnsi="Times New Roman" w:cs="Times New Roman"/>
          <w:spacing w:val="5"/>
          <w:kern w:val="28"/>
          <w:sz w:val="24"/>
          <w:szCs w:val="24"/>
          <w:lang w:val="fr-FR"/>
        </w:rPr>
        <w:t>JavaFX choisi pour interface riche</w:t>
      </w:r>
      <w:r w:rsidR="00B10840">
        <w:rPr>
          <w:rFonts w:ascii="Times New Roman" w:eastAsiaTheme="majorEastAsia" w:hAnsi="Times New Roman" w:cs="Times New Roman"/>
          <w:spacing w:val="5"/>
          <w:kern w:val="28"/>
          <w:sz w:val="24"/>
          <w:szCs w:val="24"/>
          <w:lang w:val="fr-FR"/>
        </w:rPr>
        <w:t> ;</w:t>
      </w:r>
    </w:p>
    <w:p w14:paraId="1D9A3751" w14:textId="456183C2" w:rsidR="000B3A13" w:rsidRPr="00B10840" w:rsidRDefault="000B3A13" w:rsidP="00B10840">
      <w:pPr>
        <w:pStyle w:val="Paragraphedeliste"/>
        <w:numPr>
          <w:ilvl w:val="0"/>
          <w:numId w:val="10"/>
        </w:numPr>
        <w:rPr>
          <w:rFonts w:ascii="Times New Roman" w:eastAsiaTheme="majorEastAsia" w:hAnsi="Times New Roman" w:cs="Times New Roman"/>
          <w:spacing w:val="5"/>
          <w:kern w:val="28"/>
          <w:sz w:val="24"/>
          <w:szCs w:val="24"/>
          <w:lang w:val="fr-FR"/>
        </w:rPr>
      </w:pPr>
      <w:r w:rsidRPr="00B10840">
        <w:rPr>
          <w:rFonts w:ascii="Times New Roman" w:eastAsiaTheme="majorEastAsia" w:hAnsi="Times New Roman" w:cs="Times New Roman"/>
          <w:spacing w:val="5"/>
          <w:kern w:val="28"/>
          <w:sz w:val="24"/>
          <w:szCs w:val="24"/>
          <w:lang w:val="fr-FR"/>
        </w:rPr>
        <w:t>MySQL pour robustesse</w:t>
      </w:r>
      <w:r w:rsidR="00B10840">
        <w:rPr>
          <w:rFonts w:ascii="Times New Roman" w:eastAsiaTheme="majorEastAsia" w:hAnsi="Times New Roman" w:cs="Times New Roman"/>
          <w:spacing w:val="5"/>
          <w:kern w:val="28"/>
          <w:sz w:val="24"/>
          <w:szCs w:val="24"/>
          <w:lang w:val="fr-FR"/>
        </w:rPr>
        <w:t> ;</w:t>
      </w:r>
    </w:p>
    <w:p w14:paraId="4048D041" w14:textId="77777777" w:rsidR="000B3A13" w:rsidRPr="00B10840" w:rsidRDefault="000B3A13" w:rsidP="00B10840">
      <w:pPr>
        <w:pStyle w:val="Paragraphedeliste"/>
        <w:numPr>
          <w:ilvl w:val="0"/>
          <w:numId w:val="10"/>
        </w:numPr>
        <w:rPr>
          <w:rFonts w:ascii="Times New Roman" w:eastAsiaTheme="majorEastAsia" w:hAnsi="Times New Roman" w:cs="Times New Roman"/>
          <w:spacing w:val="5"/>
          <w:kern w:val="28"/>
          <w:sz w:val="24"/>
          <w:szCs w:val="24"/>
          <w:lang w:val="fr-FR"/>
        </w:rPr>
      </w:pPr>
      <w:r w:rsidRPr="00B10840">
        <w:rPr>
          <w:rFonts w:ascii="Times New Roman" w:eastAsiaTheme="majorEastAsia" w:hAnsi="Times New Roman" w:cs="Times New Roman"/>
          <w:spacing w:val="5"/>
          <w:kern w:val="28"/>
          <w:sz w:val="24"/>
          <w:szCs w:val="24"/>
          <w:lang w:val="fr-FR"/>
        </w:rPr>
        <w:t>DAO pour séparation logique.</w:t>
      </w:r>
    </w:p>
    <w:p w14:paraId="46B91C8B" w14:textId="77777777" w:rsidR="00D5547C" w:rsidRDefault="00D5547C">
      <w:pPr>
        <w:rPr>
          <w:rFonts w:ascii="Times New Roman" w:eastAsiaTheme="majorEastAsia" w:hAnsi="Times New Roman" w:cs="Times New Roman"/>
          <w:b/>
          <w:bCs/>
          <w:color w:val="365F91" w:themeColor="accent1" w:themeShade="BF"/>
          <w:sz w:val="28"/>
          <w:szCs w:val="28"/>
        </w:rPr>
      </w:pPr>
      <w:bookmarkStart w:id="6" w:name="_Toc226574430"/>
      <w:r>
        <w:rPr>
          <w:rFonts w:ascii="Times New Roman" w:hAnsi="Times New Roman" w:cs="Times New Roman"/>
        </w:rPr>
        <w:br w:type="page"/>
      </w:r>
    </w:p>
    <w:p w14:paraId="446A1F6F" w14:textId="20B7D027" w:rsidR="000B3A13" w:rsidRPr="00751C6F" w:rsidRDefault="00751C6F" w:rsidP="00751C6F">
      <w:pPr>
        <w:pStyle w:val="Titre1"/>
        <w:rPr>
          <w:rFonts w:ascii="Times New Roman" w:hAnsi="Times New Roman" w:cs="Times New Roman"/>
        </w:rPr>
      </w:pPr>
      <w:r>
        <w:rPr>
          <w:rFonts w:ascii="Times New Roman" w:hAnsi="Times New Roman" w:cs="Times New Roman"/>
        </w:rPr>
        <w:lastRenderedPageBreak/>
        <w:t>VII-</w:t>
      </w:r>
      <w:r w:rsidR="000B3A13" w:rsidRPr="00751C6F">
        <w:rPr>
          <w:rFonts w:ascii="Times New Roman" w:hAnsi="Times New Roman" w:cs="Times New Roman"/>
        </w:rPr>
        <w:t>INTERFACES UTILISATEUR</w:t>
      </w:r>
      <w:bookmarkEnd w:id="6"/>
    </w:p>
    <w:p w14:paraId="70C1E212" w14:textId="3A713BA9" w:rsidR="00122D63" w:rsidRDefault="00122D63" w:rsidP="00751C6F">
      <w:pPr>
        <w:pStyle w:val="Titre2"/>
      </w:pPr>
      <w:bookmarkStart w:id="7" w:name="_Toc226574431"/>
      <w:r w:rsidRPr="00122D63">
        <w:t xml:space="preserve">1. </w:t>
      </w:r>
      <w:proofErr w:type="spellStart"/>
      <w:proofErr w:type="gramStart"/>
      <w:r w:rsidRPr="00122D63">
        <w:t>Lancement</w:t>
      </w:r>
      <w:proofErr w:type="spellEnd"/>
      <w:r w:rsidRPr="00122D63">
        <w:t xml:space="preserve"> :</w:t>
      </w:r>
      <w:proofErr w:type="gramEnd"/>
      <w:r w:rsidRPr="00122D63">
        <w:t xml:space="preserve"> Splash Screen → </w:t>
      </w:r>
      <w:proofErr w:type="spellStart"/>
      <w:r w:rsidRPr="00122D63">
        <w:t>fenêtre</w:t>
      </w:r>
      <w:proofErr w:type="spellEnd"/>
      <w:r w:rsidRPr="00122D63">
        <w:t xml:space="preserve"> de Login.</w:t>
      </w:r>
      <w:bookmarkEnd w:id="7"/>
    </w:p>
    <w:p w14:paraId="03A5ACF4" w14:textId="7DD508DC" w:rsidR="00122D63" w:rsidRPr="00122D63" w:rsidRDefault="00122D63" w:rsidP="00122D63">
      <w:pPr>
        <w:rPr>
          <w:rFonts w:ascii="Times New Roman" w:eastAsiaTheme="majorEastAsia" w:hAnsi="Times New Roman" w:cs="Times New Roman"/>
          <w:b/>
          <w:bCs/>
          <w:spacing w:val="5"/>
          <w:kern w:val="28"/>
          <w:sz w:val="24"/>
          <w:szCs w:val="24"/>
        </w:rPr>
      </w:pPr>
      <w:r w:rsidRPr="00122D63">
        <w:rPr>
          <w:rFonts w:ascii="Times New Roman" w:eastAsiaTheme="majorEastAsia" w:hAnsi="Times New Roman" w:cs="Times New Roman"/>
          <w:b/>
          <w:bCs/>
          <w:spacing w:val="5"/>
          <w:kern w:val="28"/>
          <w:sz w:val="24"/>
          <w:szCs w:val="24"/>
        </w:rPr>
        <w:t xml:space="preserve">Splash Screen </w:t>
      </w:r>
    </w:p>
    <w:p w14:paraId="5DDBC8DE" w14:textId="77777777" w:rsidR="00B10840" w:rsidRDefault="00B10840" w:rsidP="000B3A13">
      <w:pPr>
        <w:rPr>
          <w:rFonts w:ascii="Times New Roman" w:eastAsiaTheme="majorEastAsia" w:hAnsi="Times New Roman" w:cs="Times New Roman"/>
          <w:spacing w:val="5"/>
          <w:kern w:val="28"/>
          <w:sz w:val="24"/>
          <w:szCs w:val="24"/>
          <w:lang w:val="fr-FR"/>
        </w:rPr>
      </w:pPr>
      <w:r>
        <w:rPr>
          <w:noProof/>
        </w:rPr>
        <w:drawing>
          <wp:inline distT="0" distB="0" distL="0" distR="0" wp14:anchorId="61D6ACA2" wp14:editId="05F99BB5">
            <wp:extent cx="3894366" cy="2524125"/>
            <wp:effectExtent l="0" t="0" r="0" b="0"/>
            <wp:docPr id="18598550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55099" name=""/>
                    <pic:cNvPicPr/>
                  </pic:nvPicPr>
                  <pic:blipFill rotWithShape="1">
                    <a:blip r:embed="rId9"/>
                    <a:srcRect l="31424" t="16674" r="31076" b="40099"/>
                    <a:stretch>
                      <a:fillRect/>
                    </a:stretch>
                  </pic:blipFill>
                  <pic:spPr bwMode="auto">
                    <a:xfrm>
                      <a:off x="0" y="0"/>
                      <a:ext cx="3915134" cy="2537586"/>
                    </a:xfrm>
                    <a:prstGeom prst="rect">
                      <a:avLst/>
                    </a:prstGeom>
                    <a:ln>
                      <a:noFill/>
                    </a:ln>
                    <a:extLst>
                      <a:ext uri="{53640926-AAD7-44D8-BBD7-CCE9431645EC}">
                        <a14:shadowObscured xmlns:a14="http://schemas.microsoft.com/office/drawing/2010/main"/>
                      </a:ext>
                    </a:extLst>
                  </pic:spPr>
                </pic:pic>
              </a:graphicData>
            </a:graphic>
          </wp:inline>
        </w:drawing>
      </w:r>
    </w:p>
    <w:p w14:paraId="5F6CAA9D" w14:textId="77777777" w:rsidR="00122D63" w:rsidRPr="00122D63" w:rsidRDefault="00122D63" w:rsidP="00122D63">
      <w:pPr>
        <w:rPr>
          <w:rFonts w:ascii="Times New Roman" w:eastAsiaTheme="majorEastAsia" w:hAnsi="Times New Roman" w:cs="Times New Roman"/>
          <w:b/>
          <w:bCs/>
          <w:spacing w:val="5"/>
          <w:kern w:val="28"/>
          <w:sz w:val="24"/>
          <w:szCs w:val="24"/>
          <w:lang w:val="fr-FR"/>
        </w:rPr>
      </w:pPr>
      <w:r w:rsidRPr="00122D63">
        <w:rPr>
          <w:rFonts w:ascii="Times New Roman" w:eastAsiaTheme="majorEastAsia" w:hAnsi="Times New Roman" w:cs="Times New Roman"/>
          <w:b/>
          <w:bCs/>
          <w:spacing w:val="5"/>
          <w:kern w:val="28"/>
          <w:sz w:val="24"/>
          <w:szCs w:val="24"/>
          <w:lang w:val="fr-FR"/>
        </w:rPr>
        <w:t>Login</w:t>
      </w:r>
    </w:p>
    <w:p w14:paraId="09BD1561" w14:textId="05BD8E18" w:rsidR="00B10840" w:rsidRDefault="00B10840" w:rsidP="000B3A13">
      <w:pPr>
        <w:rPr>
          <w:rFonts w:ascii="Times New Roman" w:eastAsiaTheme="majorEastAsia" w:hAnsi="Times New Roman" w:cs="Times New Roman"/>
          <w:spacing w:val="5"/>
          <w:kern w:val="28"/>
          <w:sz w:val="24"/>
          <w:szCs w:val="24"/>
        </w:rPr>
      </w:pPr>
      <w:r>
        <w:rPr>
          <w:noProof/>
        </w:rPr>
        <w:drawing>
          <wp:inline distT="0" distB="0" distL="0" distR="0" wp14:anchorId="5400F347" wp14:editId="2FE74EA6">
            <wp:extent cx="3168396" cy="2571750"/>
            <wp:effectExtent l="0" t="0" r="0" b="0"/>
            <wp:docPr id="17292990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99056" name=""/>
                    <pic:cNvPicPr/>
                  </pic:nvPicPr>
                  <pic:blipFill rotWithShape="1">
                    <a:blip r:embed="rId10"/>
                    <a:srcRect l="31077" t="16674" r="42187" b="44730"/>
                    <a:stretch>
                      <a:fillRect/>
                    </a:stretch>
                  </pic:blipFill>
                  <pic:spPr bwMode="auto">
                    <a:xfrm>
                      <a:off x="0" y="0"/>
                      <a:ext cx="3184311" cy="2584668"/>
                    </a:xfrm>
                    <a:prstGeom prst="rect">
                      <a:avLst/>
                    </a:prstGeom>
                    <a:ln>
                      <a:noFill/>
                    </a:ln>
                    <a:extLst>
                      <a:ext uri="{53640926-AAD7-44D8-BBD7-CCE9431645EC}">
                        <a14:shadowObscured xmlns:a14="http://schemas.microsoft.com/office/drawing/2010/main"/>
                      </a:ext>
                    </a:extLst>
                  </pic:spPr>
                </pic:pic>
              </a:graphicData>
            </a:graphic>
          </wp:inline>
        </w:drawing>
      </w:r>
    </w:p>
    <w:p w14:paraId="2139B3C9" w14:textId="40FCC3C1" w:rsidR="00122D63" w:rsidRPr="00122D63" w:rsidRDefault="00122D63" w:rsidP="00751C6F">
      <w:pPr>
        <w:pStyle w:val="Titre2"/>
        <w:rPr>
          <w:lang w:val="fr-FR"/>
        </w:rPr>
      </w:pPr>
      <w:bookmarkStart w:id="8" w:name="_Toc226574432"/>
      <w:r w:rsidRPr="00122D63">
        <w:rPr>
          <w:lang w:val="fr-FR"/>
        </w:rPr>
        <w:lastRenderedPageBreak/>
        <w:t>2. Connexion en tant que GESTIONNAIRE : montrer les restrictions de menu.</w:t>
      </w:r>
      <w:bookmarkEnd w:id="8"/>
    </w:p>
    <w:p w14:paraId="11ECC7B3" w14:textId="0D2BA9B3" w:rsidR="00122D63" w:rsidRDefault="00122D63" w:rsidP="00B10840">
      <w:pPr>
        <w:rPr>
          <w:rFonts w:ascii="Times New Roman" w:eastAsiaTheme="majorEastAsia" w:hAnsi="Times New Roman" w:cs="Times New Roman"/>
          <w:b/>
          <w:bCs/>
          <w:spacing w:val="5"/>
          <w:kern w:val="28"/>
          <w:sz w:val="24"/>
          <w:szCs w:val="24"/>
          <w:lang w:val="fr-FR"/>
        </w:rPr>
      </w:pPr>
      <w:r>
        <w:rPr>
          <w:noProof/>
        </w:rPr>
        <w:drawing>
          <wp:inline distT="0" distB="0" distL="0" distR="0" wp14:anchorId="5F19F11F" wp14:editId="1E4BFFC1">
            <wp:extent cx="2905125" cy="2347187"/>
            <wp:effectExtent l="0" t="0" r="0" b="0"/>
            <wp:docPr id="778443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43489" name=""/>
                    <pic:cNvPicPr/>
                  </pic:nvPicPr>
                  <pic:blipFill rotWithShape="1">
                    <a:blip r:embed="rId11"/>
                    <a:srcRect l="31250" t="16673" r="42535" b="45657"/>
                    <a:stretch>
                      <a:fillRect/>
                    </a:stretch>
                  </pic:blipFill>
                  <pic:spPr bwMode="auto">
                    <a:xfrm>
                      <a:off x="0" y="0"/>
                      <a:ext cx="2923202" cy="2361792"/>
                    </a:xfrm>
                    <a:prstGeom prst="rect">
                      <a:avLst/>
                    </a:prstGeom>
                    <a:ln>
                      <a:noFill/>
                    </a:ln>
                    <a:extLst>
                      <a:ext uri="{53640926-AAD7-44D8-BBD7-CCE9431645EC}">
                        <a14:shadowObscured xmlns:a14="http://schemas.microsoft.com/office/drawing/2010/main"/>
                      </a:ext>
                    </a:extLst>
                  </pic:spPr>
                </pic:pic>
              </a:graphicData>
            </a:graphic>
          </wp:inline>
        </w:drawing>
      </w:r>
    </w:p>
    <w:p w14:paraId="505F6346" w14:textId="77777777" w:rsidR="00122D63" w:rsidRDefault="00122D63" w:rsidP="00B10840">
      <w:pPr>
        <w:rPr>
          <w:rFonts w:ascii="Times New Roman" w:eastAsiaTheme="majorEastAsia" w:hAnsi="Times New Roman" w:cs="Times New Roman"/>
          <w:b/>
          <w:bCs/>
          <w:spacing w:val="5"/>
          <w:kern w:val="28"/>
          <w:sz w:val="24"/>
          <w:szCs w:val="24"/>
          <w:lang w:val="fr-FR"/>
        </w:rPr>
      </w:pPr>
    </w:p>
    <w:p w14:paraId="4BDC713B" w14:textId="09A5120F" w:rsidR="00122D63" w:rsidRDefault="00122D63" w:rsidP="00B10840">
      <w:pPr>
        <w:rPr>
          <w:rFonts w:ascii="Times New Roman" w:eastAsiaTheme="majorEastAsia" w:hAnsi="Times New Roman" w:cs="Times New Roman"/>
          <w:b/>
          <w:bCs/>
          <w:spacing w:val="5"/>
          <w:kern w:val="28"/>
          <w:sz w:val="24"/>
          <w:szCs w:val="24"/>
          <w:lang w:val="fr-FR"/>
        </w:rPr>
      </w:pPr>
      <w:r>
        <w:rPr>
          <w:noProof/>
        </w:rPr>
        <w:drawing>
          <wp:inline distT="0" distB="0" distL="0" distR="0" wp14:anchorId="1CB2926F" wp14:editId="53958323">
            <wp:extent cx="5863505" cy="3676650"/>
            <wp:effectExtent l="0" t="0" r="4445" b="0"/>
            <wp:docPr id="21189509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50977" name=""/>
                    <pic:cNvPicPr/>
                  </pic:nvPicPr>
                  <pic:blipFill rotWithShape="1">
                    <a:blip r:embed="rId12"/>
                    <a:srcRect l="8507" t="5558" r="17014" b="11384"/>
                    <a:stretch>
                      <a:fillRect/>
                    </a:stretch>
                  </pic:blipFill>
                  <pic:spPr bwMode="auto">
                    <a:xfrm>
                      <a:off x="0" y="0"/>
                      <a:ext cx="5871890" cy="3681908"/>
                    </a:xfrm>
                    <a:prstGeom prst="rect">
                      <a:avLst/>
                    </a:prstGeom>
                    <a:ln>
                      <a:noFill/>
                    </a:ln>
                    <a:extLst>
                      <a:ext uri="{53640926-AAD7-44D8-BBD7-CCE9431645EC}">
                        <a14:shadowObscured xmlns:a14="http://schemas.microsoft.com/office/drawing/2010/main"/>
                      </a:ext>
                    </a:extLst>
                  </pic:spPr>
                </pic:pic>
              </a:graphicData>
            </a:graphic>
          </wp:inline>
        </w:drawing>
      </w:r>
    </w:p>
    <w:p w14:paraId="6D0DB709" w14:textId="77777777" w:rsidR="000208FA" w:rsidRDefault="000208FA">
      <w:pPr>
        <w:rPr>
          <w:rFonts w:ascii="Times New Roman" w:eastAsiaTheme="majorEastAsia" w:hAnsi="Times New Roman" w:cs="Times New Roman"/>
          <w:b/>
          <w:bCs/>
          <w:spacing w:val="5"/>
          <w:kern w:val="28"/>
          <w:sz w:val="24"/>
          <w:szCs w:val="24"/>
          <w:lang w:val="fr-FR"/>
        </w:rPr>
      </w:pPr>
      <w:r>
        <w:rPr>
          <w:rFonts w:ascii="Times New Roman" w:eastAsiaTheme="majorEastAsia" w:hAnsi="Times New Roman" w:cs="Times New Roman"/>
          <w:b/>
          <w:bCs/>
          <w:spacing w:val="5"/>
          <w:kern w:val="28"/>
          <w:sz w:val="24"/>
          <w:szCs w:val="24"/>
          <w:lang w:val="fr-FR"/>
        </w:rPr>
        <w:br w:type="page"/>
      </w:r>
    </w:p>
    <w:p w14:paraId="31A8EE3C" w14:textId="527BA8F6" w:rsidR="00122D63" w:rsidRPr="000208FA" w:rsidRDefault="000208FA" w:rsidP="00751C6F">
      <w:pPr>
        <w:pStyle w:val="Titre2"/>
        <w:rPr>
          <w:lang w:val="fr-FR"/>
        </w:rPr>
      </w:pPr>
      <w:bookmarkStart w:id="9" w:name="_Toc226574433"/>
      <w:r w:rsidRPr="000208FA">
        <w:rPr>
          <w:lang w:val="fr-FR"/>
        </w:rPr>
        <w:lastRenderedPageBreak/>
        <w:t>3. Connexion en tant qu'ADMIN : accès complet.</w:t>
      </w:r>
      <w:bookmarkEnd w:id="9"/>
    </w:p>
    <w:p w14:paraId="74F2F36E" w14:textId="09DCC6BD" w:rsidR="00122D63" w:rsidRDefault="000208FA" w:rsidP="00B10840">
      <w:pPr>
        <w:rPr>
          <w:rFonts w:ascii="Times New Roman" w:eastAsiaTheme="majorEastAsia" w:hAnsi="Times New Roman" w:cs="Times New Roman"/>
          <w:b/>
          <w:bCs/>
          <w:spacing w:val="5"/>
          <w:kern w:val="28"/>
          <w:sz w:val="24"/>
          <w:szCs w:val="24"/>
          <w:lang w:val="fr-FR"/>
        </w:rPr>
      </w:pPr>
      <w:r>
        <w:rPr>
          <w:noProof/>
        </w:rPr>
        <w:drawing>
          <wp:inline distT="0" distB="0" distL="0" distR="0" wp14:anchorId="75C0E692" wp14:editId="4EEB2A4D">
            <wp:extent cx="2886075" cy="2339041"/>
            <wp:effectExtent l="0" t="0" r="0" b="4445"/>
            <wp:docPr id="12012234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23458" name=""/>
                    <pic:cNvPicPr/>
                  </pic:nvPicPr>
                  <pic:blipFill rotWithShape="1">
                    <a:blip r:embed="rId13"/>
                    <a:srcRect l="31250" t="16056" r="42187" b="45656"/>
                    <a:stretch>
                      <a:fillRect/>
                    </a:stretch>
                  </pic:blipFill>
                  <pic:spPr bwMode="auto">
                    <a:xfrm>
                      <a:off x="0" y="0"/>
                      <a:ext cx="2892321" cy="2344103"/>
                    </a:xfrm>
                    <a:prstGeom prst="rect">
                      <a:avLst/>
                    </a:prstGeom>
                    <a:ln>
                      <a:noFill/>
                    </a:ln>
                    <a:extLst>
                      <a:ext uri="{53640926-AAD7-44D8-BBD7-CCE9431645EC}">
                        <a14:shadowObscured xmlns:a14="http://schemas.microsoft.com/office/drawing/2010/main"/>
                      </a:ext>
                    </a:extLst>
                  </pic:spPr>
                </pic:pic>
              </a:graphicData>
            </a:graphic>
          </wp:inline>
        </w:drawing>
      </w:r>
    </w:p>
    <w:p w14:paraId="7F42ACFE" w14:textId="77777777" w:rsidR="000208FA" w:rsidRDefault="000208FA" w:rsidP="00B10840">
      <w:pPr>
        <w:rPr>
          <w:rFonts w:ascii="Times New Roman" w:eastAsiaTheme="majorEastAsia" w:hAnsi="Times New Roman" w:cs="Times New Roman"/>
          <w:b/>
          <w:bCs/>
          <w:spacing w:val="5"/>
          <w:kern w:val="28"/>
          <w:sz w:val="24"/>
          <w:szCs w:val="24"/>
          <w:lang w:val="fr-FR"/>
        </w:rPr>
      </w:pPr>
    </w:p>
    <w:p w14:paraId="0B917CED" w14:textId="526A85EA" w:rsidR="000208FA" w:rsidRDefault="000208FA" w:rsidP="00B10840">
      <w:pPr>
        <w:rPr>
          <w:rFonts w:ascii="Times New Roman" w:eastAsiaTheme="majorEastAsia" w:hAnsi="Times New Roman" w:cs="Times New Roman"/>
          <w:b/>
          <w:bCs/>
          <w:spacing w:val="5"/>
          <w:kern w:val="28"/>
          <w:sz w:val="24"/>
          <w:szCs w:val="24"/>
          <w:lang w:val="fr-FR"/>
        </w:rPr>
      </w:pPr>
      <w:r>
        <w:rPr>
          <w:noProof/>
        </w:rPr>
        <w:drawing>
          <wp:inline distT="0" distB="0" distL="0" distR="0" wp14:anchorId="5BA04211" wp14:editId="70FB223E">
            <wp:extent cx="5273033" cy="3343275"/>
            <wp:effectExtent l="0" t="0" r="4445" b="0"/>
            <wp:docPr id="20574866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86668" name=""/>
                    <pic:cNvPicPr/>
                  </pic:nvPicPr>
                  <pic:blipFill rotWithShape="1">
                    <a:blip r:embed="rId14"/>
                    <a:srcRect l="10937" t="1854" r="14585" b="14162"/>
                    <a:stretch>
                      <a:fillRect/>
                    </a:stretch>
                  </pic:blipFill>
                  <pic:spPr bwMode="auto">
                    <a:xfrm>
                      <a:off x="0" y="0"/>
                      <a:ext cx="5288585" cy="3353135"/>
                    </a:xfrm>
                    <a:prstGeom prst="rect">
                      <a:avLst/>
                    </a:prstGeom>
                    <a:ln>
                      <a:noFill/>
                    </a:ln>
                    <a:extLst>
                      <a:ext uri="{53640926-AAD7-44D8-BBD7-CCE9431645EC}">
                        <a14:shadowObscured xmlns:a14="http://schemas.microsoft.com/office/drawing/2010/main"/>
                      </a:ext>
                    </a:extLst>
                  </pic:spPr>
                </pic:pic>
              </a:graphicData>
            </a:graphic>
          </wp:inline>
        </w:drawing>
      </w:r>
    </w:p>
    <w:p w14:paraId="51985C98" w14:textId="77777777" w:rsidR="00122D63" w:rsidRDefault="00122D63" w:rsidP="00B10840">
      <w:pPr>
        <w:rPr>
          <w:rFonts w:ascii="Times New Roman" w:eastAsiaTheme="majorEastAsia" w:hAnsi="Times New Roman" w:cs="Times New Roman"/>
          <w:b/>
          <w:bCs/>
          <w:spacing w:val="5"/>
          <w:kern w:val="28"/>
          <w:sz w:val="24"/>
          <w:szCs w:val="24"/>
          <w:lang w:val="fr-FR"/>
        </w:rPr>
      </w:pPr>
    </w:p>
    <w:p w14:paraId="3C62C6DF" w14:textId="77777777" w:rsidR="000208FA" w:rsidRDefault="000208FA">
      <w:pPr>
        <w:rPr>
          <w:rFonts w:ascii="Times New Roman" w:eastAsiaTheme="majorEastAsia" w:hAnsi="Times New Roman" w:cs="Times New Roman"/>
          <w:b/>
          <w:bCs/>
          <w:spacing w:val="5"/>
          <w:kern w:val="28"/>
          <w:sz w:val="24"/>
          <w:szCs w:val="24"/>
          <w:lang w:val="fr-FR"/>
        </w:rPr>
      </w:pPr>
      <w:r>
        <w:rPr>
          <w:rFonts w:ascii="Times New Roman" w:eastAsiaTheme="majorEastAsia" w:hAnsi="Times New Roman" w:cs="Times New Roman"/>
          <w:b/>
          <w:bCs/>
          <w:spacing w:val="5"/>
          <w:kern w:val="28"/>
          <w:sz w:val="24"/>
          <w:szCs w:val="24"/>
          <w:lang w:val="fr-FR"/>
        </w:rPr>
        <w:br w:type="page"/>
      </w:r>
    </w:p>
    <w:bookmarkStart w:id="10" w:name="_Toc226574434"/>
    <w:p w14:paraId="114A0735" w14:textId="275CD024" w:rsidR="00B10840" w:rsidRPr="008B3B6F" w:rsidRDefault="000208FA" w:rsidP="00751C6F">
      <w:pPr>
        <w:pStyle w:val="Titre1"/>
        <w:rPr>
          <w:rFonts w:ascii="Times New Roman" w:hAnsi="Times New Roman" w:cs="Times New Roman"/>
          <w:lang w:val="fr-FR"/>
        </w:rPr>
      </w:pPr>
      <w:r w:rsidRPr="00751C6F">
        <w:rPr>
          <w:rFonts w:ascii="Times New Roman" w:hAnsi="Times New Roman" w:cs="Times New Roman"/>
          <w:noProof/>
        </w:rPr>
        <w:lastRenderedPageBreak/>
        <mc:AlternateContent>
          <mc:Choice Requires="wps">
            <w:drawing>
              <wp:anchor distT="0" distB="0" distL="114300" distR="114300" simplePos="0" relativeHeight="251705344" behindDoc="0" locked="0" layoutInCell="1" allowOverlap="1" wp14:anchorId="161B3678" wp14:editId="04121ED2">
                <wp:simplePos x="0" y="0"/>
                <wp:positionH relativeFrom="column">
                  <wp:posOffset>3781425</wp:posOffset>
                </wp:positionH>
                <wp:positionV relativeFrom="paragraph">
                  <wp:posOffset>-647700</wp:posOffset>
                </wp:positionV>
                <wp:extent cx="1781175" cy="723900"/>
                <wp:effectExtent l="57150" t="19050" r="85725" b="95250"/>
                <wp:wrapNone/>
                <wp:docPr id="1347484470" name="Rectangle : coins arrondis 8"/>
                <wp:cNvGraphicFramePr/>
                <a:graphic xmlns:a="http://schemas.openxmlformats.org/drawingml/2006/main">
                  <a:graphicData uri="http://schemas.microsoft.com/office/word/2010/wordprocessingShape">
                    <wps:wsp>
                      <wps:cNvSpPr/>
                      <wps:spPr>
                        <a:xfrm>
                          <a:off x="0" y="0"/>
                          <a:ext cx="1781175" cy="723900"/>
                        </a:xfrm>
                        <a:prstGeom prst="roundRect">
                          <a:avLst/>
                        </a:prstGeom>
                        <a:noFill/>
                      </wps:spPr>
                      <wps:style>
                        <a:lnRef idx="1">
                          <a:schemeClr val="accent1"/>
                        </a:lnRef>
                        <a:fillRef idx="3">
                          <a:schemeClr val="accent1"/>
                        </a:fillRef>
                        <a:effectRef idx="2">
                          <a:schemeClr val="accent1"/>
                        </a:effectRef>
                        <a:fontRef idx="minor">
                          <a:schemeClr val="lt1"/>
                        </a:fontRef>
                      </wps:style>
                      <wps:txbx>
                        <w:txbxContent>
                          <w:p w14:paraId="098F4B32" w14:textId="0FAD094E" w:rsidR="000208FA" w:rsidRPr="000208FA" w:rsidRDefault="000208FA" w:rsidP="000208FA">
                            <w:pPr>
                              <w:jc w:val="center"/>
                              <w:rPr>
                                <w:color w:val="000000" w:themeColor="text1"/>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208FA">
                              <w:rPr>
                                <w:color w:val="000000" w:themeColor="text1"/>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w:t>
                            </w:r>
                            <w:proofErr w:type="gramEnd"/>
                            <w:r w:rsidRPr="000208FA">
                              <w:rPr>
                                <w:color w:val="000000" w:themeColor="text1"/>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tableau de bord (indicateurs mis à jour)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1B3678" id="Rectangle : coins arrondis 8" o:spid="_x0000_s1027" style="position:absolute;margin-left:297.75pt;margin-top:-51pt;width:140.25pt;height:5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" filled="f" strokecolor="#4579b8 [3044]">
                <v:shadow on="t" color="black" opacity="22937f" origin=",.5" offset="0,.63889mm"/>
                <v:textbox>
                  <w:txbxContent>
                    <w:p w14:paraId="098F4B32" w14:textId="0FAD094E" w:rsidR="000208FA" w:rsidRPr="000208FA" w:rsidRDefault="000208FA" w:rsidP="000208FA">
                      <w:pPr>
                        <w:jc w:val="center"/>
                        <w:rPr>
                          <w:color w:val="000000" w:themeColor="text1"/>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208FA">
                        <w:rPr>
                          <w:color w:val="000000" w:themeColor="text1"/>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w:t>
                      </w:r>
                      <w:proofErr w:type="gramEnd"/>
                      <w:r w:rsidRPr="000208FA">
                        <w:rPr>
                          <w:color w:val="000000" w:themeColor="text1"/>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tableau de bord (indicateurs mis à jour)</w:t>
                      </w:r>
                    </w:p>
                  </w:txbxContent>
                </v:textbox>
              </v:roundrect>
            </w:pict>
          </mc:Fallback>
        </mc:AlternateContent>
      </w:r>
      <w:r w:rsidRPr="00751C6F">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1F179A73" wp14:editId="31B6F4CA">
                <wp:simplePos x="0" y="0"/>
                <wp:positionH relativeFrom="column">
                  <wp:posOffset>3543300</wp:posOffset>
                </wp:positionH>
                <wp:positionV relativeFrom="paragraph">
                  <wp:posOffset>-209551</wp:posOffset>
                </wp:positionV>
                <wp:extent cx="238125" cy="933450"/>
                <wp:effectExtent l="247650" t="0" r="161925" b="0"/>
                <wp:wrapNone/>
                <wp:docPr id="1538424380" name="Flèche : bas 7"/>
                <wp:cNvGraphicFramePr/>
                <a:graphic xmlns:a="http://schemas.openxmlformats.org/drawingml/2006/main">
                  <a:graphicData uri="http://schemas.microsoft.com/office/word/2010/wordprocessingShape">
                    <wps:wsp>
                      <wps:cNvSpPr/>
                      <wps:spPr>
                        <a:xfrm rot="2170722">
                          <a:off x="0" y="0"/>
                          <a:ext cx="238125" cy="93345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CE5385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7" o:spid="_x0000_s1026" type="#_x0000_t67" style="position:absolute;margin-left:279pt;margin-top:-16.5pt;width:18.75pt;height:73.5pt;rotation:2371007fd;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" adj="18845" fillcolor="#4f81bd [3204]" strokecolor="#4579b8 [3044]">
                <v:fill color2="#a7bfde [1620]" rotate="t" angle="180" focus="100%" type="gradient">
                  <o:fill v:ext="view" type="gradientUnscaled"/>
                </v:fill>
                <v:shadow on="t" color="black" opacity="22937f" origin=",.5" offset="0,.63889mm"/>
              </v:shape>
            </w:pict>
          </mc:Fallback>
        </mc:AlternateContent>
      </w:r>
      <w:r w:rsidR="00751C6F" w:rsidRPr="008B3B6F">
        <w:rPr>
          <w:rFonts w:ascii="Times New Roman" w:hAnsi="Times New Roman" w:cs="Times New Roman"/>
          <w:lang w:val="fr-FR"/>
        </w:rPr>
        <w:t>VIII-</w:t>
      </w:r>
      <w:r w:rsidR="00B10840" w:rsidRPr="008B3B6F">
        <w:rPr>
          <w:rFonts w:ascii="Times New Roman" w:hAnsi="Times New Roman" w:cs="Times New Roman"/>
          <w:lang w:val="fr-FR"/>
        </w:rPr>
        <w:t>DASHBOARD</w:t>
      </w:r>
      <w:bookmarkEnd w:id="10"/>
    </w:p>
    <w:p w14:paraId="5C207B65" w14:textId="65B64A8F" w:rsidR="00B10840" w:rsidRPr="00445F69" w:rsidRDefault="000208FA" w:rsidP="000B3A13">
      <w:pPr>
        <w:rPr>
          <w:rFonts w:ascii="Times New Roman" w:eastAsiaTheme="majorEastAsia" w:hAnsi="Times New Roman" w:cs="Times New Roman"/>
          <w:spacing w:val="5"/>
          <w:kern w:val="28"/>
          <w:sz w:val="24"/>
          <w:szCs w:val="24"/>
          <w:lang w:val="fr-FR"/>
        </w:rPr>
      </w:pPr>
      <w:r>
        <w:rPr>
          <w:noProof/>
        </w:rPr>
        <mc:AlternateContent>
          <mc:Choice Requires="wps">
            <w:drawing>
              <wp:anchor distT="0" distB="0" distL="114300" distR="114300" simplePos="0" relativeHeight="251691008" behindDoc="0" locked="0" layoutInCell="1" allowOverlap="1" wp14:anchorId="1D574238" wp14:editId="18B63064">
                <wp:simplePos x="0" y="0"/>
                <wp:positionH relativeFrom="column">
                  <wp:posOffset>514350</wp:posOffset>
                </wp:positionH>
                <wp:positionV relativeFrom="paragraph">
                  <wp:posOffset>24130</wp:posOffset>
                </wp:positionV>
                <wp:extent cx="4886325" cy="2276475"/>
                <wp:effectExtent l="57150" t="19050" r="85725" b="104775"/>
                <wp:wrapNone/>
                <wp:docPr id="1684966767" name="Ellipse 6"/>
                <wp:cNvGraphicFramePr/>
                <a:graphic xmlns:a="http://schemas.openxmlformats.org/drawingml/2006/main">
                  <a:graphicData uri="http://schemas.microsoft.com/office/word/2010/wordprocessingShape">
                    <wps:wsp>
                      <wps:cNvSpPr/>
                      <wps:spPr>
                        <a:xfrm>
                          <a:off x="0" y="0"/>
                          <a:ext cx="4886325" cy="2276475"/>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B8815D9" id="Ellipse 6" o:spid="_x0000_s1026" style="position:absolute;margin-left:40.5pt;margin-top:1.9pt;width:384.75pt;height:179.2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" filled="f" strokecolor="#4579b8 [3044]">
                <v:shadow on="t" color="black" opacity="22937f" origin=",.5" offset="0,.63889mm"/>
              </v:oval>
            </w:pict>
          </mc:Fallback>
        </mc:AlternateContent>
      </w:r>
      <w:r w:rsidR="00B10840">
        <w:rPr>
          <w:noProof/>
        </w:rPr>
        <w:drawing>
          <wp:anchor distT="0" distB="0" distL="114300" distR="114300" simplePos="0" relativeHeight="251621376" behindDoc="0" locked="0" layoutInCell="1" allowOverlap="1" wp14:anchorId="6901E4B0" wp14:editId="4FA779AD">
            <wp:simplePos x="0" y="0"/>
            <wp:positionH relativeFrom="column">
              <wp:posOffset>476250</wp:posOffset>
            </wp:positionH>
            <wp:positionV relativeFrom="paragraph">
              <wp:posOffset>33655</wp:posOffset>
            </wp:positionV>
            <wp:extent cx="5010150" cy="3179744"/>
            <wp:effectExtent l="0" t="0" r="0" b="1905"/>
            <wp:wrapNone/>
            <wp:docPr id="7004089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08979" name=""/>
                    <pic:cNvPicPr/>
                  </pic:nvPicPr>
                  <pic:blipFill rotWithShape="1">
                    <a:blip r:embed="rId15"/>
                    <a:srcRect l="9897" t="3396" r="15971" b="12927"/>
                    <a:stretch>
                      <a:fillRect/>
                    </a:stretch>
                  </pic:blipFill>
                  <pic:spPr bwMode="auto">
                    <a:xfrm>
                      <a:off x="0" y="0"/>
                      <a:ext cx="5018781" cy="31852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F1C7D1" w14:textId="67FE1E71" w:rsidR="00B10840" w:rsidRPr="00445F69" w:rsidRDefault="00B10840" w:rsidP="000B3A13">
      <w:pPr>
        <w:rPr>
          <w:rFonts w:ascii="Times New Roman" w:eastAsiaTheme="majorEastAsia" w:hAnsi="Times New Roman" w:cs="Times New Roman"/>
          <w:spacing w:val="5"/>
          <w:kern w:val="28"/>
          <w:sz w:val="24"/>
          <w:szCs w:val="24"/>
          <w:lang w:val="fr-FR"/>
        </w:rPr>
      </w:pPr>
    </w:p>
    <w:p w14:paraId="0D04752A" w14:textId="77777777" w:rsidR="00B10840" w:rsidRPr="00445F69" w:rsidRDefault="00B10840" w:rsidP="000B3A13">
      <w:pPr>
        <w:rPr>
          <w:rFonts w:ascii="Times New Roman" w:eastAsiaTheme="majorEastAsia" w:hAnsi="Times New Roman" w:cs="Times New Roman"/>
          <w:spacing w:val="5"/>
          <w:kern w:val="28"/>
          <w:sz w:val="24"/>
          <w:szCs w:val="24"/>
          <w:lang w:val="fr-FR"/>
        </w:rPr>
      </w:pPr>
    </w:p>
    <w:p w14:paraId="13F41AD2" w14:textId="568F6F36" w:rsidR="00B10840" w:rsidRPr="00445F69" w:rsidRDefault="00B10840" w:rsidP="000B3A13">
      <w:pPr>
        <w:rPr>
          <w:rFonts w:ascii="Times New Roman" w:eastAsiaTheme="majorEastAsia" w:hAnsi="Times New Roman" w:cs="Times New Roman"/>
          <w:spacing w:val="5"/>
          <w:kern w:val="28"/>
          <w:sz w:val="24"/>
          <w:szCs w:val="24"/>
          <w:lang w:val="fr-FR"/>
        </w:rPr>
      </w:pPr>
    </w:p>
    <w:p w14:paraId="522CE5F5" w14:textId="77777777" w:rsidR="00B10840" w:rsidRPr="00445F69" w:rsidRDefault="00B10840" w:rsidP="000B3A13">
      <w:pPr>
        <w:rPr>
          <w:rFonts w:ascii="Times New Roman" w:eastAsiaTheme="majorEastAsia" w:hAnsi="Times New Roman" w:cs="Times New Roman"/>
          <w:spacing w:val="5"/>
          <w:kern w:val="28"/>
          <w:sz w:val="24"/>
          <w:szCs w:val="24"/>
          <w:lang w:val="fr-FR"/>
        </w:rPr>
      </w:pPr>
    </w:p>
    <w:p w14:paraId="5F6EAFA7" w14:textId="6435A7B5" w:rsidR="00B10840" w:rsidRPr="00445F69" w:rsidRDefault="00B10840" w:rsidP="000B3A13">
      <w:pPr>
        <w:rPr>
          <w:rFonts w:ascii="Times New Roman" w:eastAsiaTheme="majorEastAsia" w:hAnsi="Times New Roman" w:cs="Times New Roman"/>
          <w:spacing w:val="5"/>
          <w:kern w:val="28"/>
          <w:sz w:val="24"/>
          <w:szCs w:val="24"/>
          <w:lang w:val="fr-FR"/>
        </w:rPr>
      </w:pPr>
    </w:p>
    <w:p w14:paraId="5017330D" w14:textId="77777777" w:rsidR="00B10840" w:rsidRPr="00445F69" w:rsidRDefault="00B10840" w:rsidP="000B3A13">
      <w:pPr>
        <w:rPr>
          <w:rFonts w:ascii="Times New Roman" w:eastAsiaTheme="majorEastAsia" w:hAnsi="Times New Roman" w:cs="Times New Roman"/>
          <w:spacing w:val="5"/>
          <w:kern w:val="28"/>
          <w:sz w:val="24"/>
          <w:szCs w:val="24"/>
          <w:lang w:val="fr-FR"/>
        </w:rPr>
      </w:pPr>
    </w:p>
    <w:p w14:paraId="2FF3A0A5" w14:textId="06E1F3BE" w:rsidR="00B10840" w:rsidRPr="00445F69" w:rsidRDefault="00B10840" w:rsidP="000B3A13">
      <w:pPr>
        <w:rPr>
          <w:rFonts w:ascii="Times New Roman" w:eastAsiaTheme="majorEastAsia" w:hAnsi="Times New Roman" w:cs="Times New Roman"/>
          <w:spacing w:val="5"/>
          <w:kern w:val="28"/>
          <w:sz w:val="24"/>
          <w:szCs w:val="24"/>
          <w:lang w:val="fr-FR"/>
        </w:rPr>
      </w:pPr>
    </w:p>
    <w:p w14:paraId="6B1DBE97" w14:textId="77777777" w:rsidR="00B10840" w:rsidRPr="00445F69" w:rsidRDefault="00B10840" w:rsidP="000B3A13">
      <w:pPr>
        <w:rPr>
          <w:rFonts w:ascii="Times New Roman" w:eastAsiaTheme="majorEastAsia" w:hAnsi="Times New Roman" w:cs="Times New Roman"/>
          <w:spacing w:val="5"/>
          <w:kern w:val="28"/>
          <w:sz w:val="24"/>
          <w:szCs w:val="24"/>
          <w:lang w:val="fr-FR"/>
        </w:rPr>
      </w:pPr>
    </w:p>
    <w:p w14:paraId="4DE726EC" w14:textId="72B2D32B" w:rsidR="00B10840" w:rsidRDefault="00B10840" w:rsidP="000B3A13">
      <w:pPr>
        <w:rPr>
          <w:rFonts w:ascii="Times New Roman" w:eastAsiaTheme="majorEastAsia" w:hAnsi="Times New Roman" w:cs="Times New Roman"/>
          <w:spacing w:val="5"/>
          <w:kern w:val="28"/>
          <w:sz w:val="24"/>
          <w:szCs w:val="24"/>
          <w:lang w:val="fr-FR"/>
        </w:rPr>
      </w:pPr>
    </w:p>
    <w:p w14:paraId="74242BEA" w14:textId="0E01ED3D" w:rsidR="000B3A13" w:rsidRPr="000B3A13" w:rsidRDefault="000B3A13" w:rsidP="000B3A13">
      <w:pPr>
        <w:rPr>
          <w:rFonts w:ascii="Times New Roman" w:eastAsiaTheme="majorEastAsia" w:hAnsi="Times New Roman" w:cs="Times New Roman"/>
          <w:spacing w:val="5"/>
          <w:kern w:val="28"/>
          <w:sz w:val="24"/>
          <w:szCs w:val="24"/>
          <w:lang w:val="fr-FR"/>
        </w:rPr>
      </w:pPr>
      <w:r w:rsidRPr="000B3A13">
        <w:rPr>
          <w:rFonts w:ascii="Times New Roman" w:eastAsiaTheme="majorEastAsia" w:hAnsi="Times New Roman" w:cs="Times New Roman"/>
          <w:spacing w:val="5"/>
          <w:kern w:val="28"/>
          <w:sz w:val="24"/>
          <w:szCs w:val="24"/>
          <w:lang w:val="fr-FR"/>
        </w:rPr>
        <w:t>Affichage dynamique des indicateurs avec graphique.</w:t>
      </w:r>
    </w:p>
    <w:p w14:paraId="6A2A76DA" w14:textId="7AF6E77E" w:rsidR="00445F69" w:rsidRDefault="00445F69" w:rsidP="000B3A13">
      <w:pPr>
        <w:rPr>
          <w:rFonts w:ascii="Times New Roman" w:eastAsiaTheme="majorEastAsia" w:hAnsi="Times New Roman" w:cs="Times New Roman"/>
          <w:b/>
          <w:bCs/>
          <w:spacing w:val="5"/>
          <w:kern w:val="28"/>
          <w:sz w:val="24"/>
          <w:szCs w:val="24"/>
          <w:lang w:val="fr-FR"/>
        </w:rPr>
      </w:pPr>
      <w:r>
        <w:rPr>
          <w:noProof/>
        </w:rPr>
        <w:drawing>
          <wp:anchor distT="0" distB="0" distL="114300" distR="114300" simplePos="0" relativeHeight="251610112" behindDoc="0" locked="0" layoutInCell="1" allowOverlap="1" wp14:anchorId="243CA633" wp14:editId="3DD96DB2">
            <wp:simplePos x="0" y="0"/>
            <wp:positionH relativeFrom="column">
              <wp:posOffset>304800</wp:posOffset>
            </wp:positionH>
            <wp:positionV relativeFrom="paragraph">
              <wp:posOffset>48895</wp:posOffset>
            </wp:positionV>
            <wp:extent cx="5808345" cy="3676650"/>
            <wp:effectExtent l="0" t="0" r="1905" b="0"/>
            <wp:wrapThrough wrapText="bothSides">
              <wp:wrapPolygon edited="0">
                <wp:start x="0" y="0"/>
                <wp:lineTo x="0" y="21488"/>
                <wp:lineTo x="21536" y="21488"/>
                <wp:lineTo x="21536" y="0"/>
                <wp:lineTo x="0" y="0"/>
              </wp:wrapPolygon>
            </wp:wrapThrough>
            <wp:docPr id="5065209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20939" name=""/>
                    <pic:cNvPicPr/>
                  </pic:nvPicPr>
                  <pic:blipFill rotWithShape="1">
                    <a:blip r:embed="rId16"/>
                    <a:srcRect l="9895" t="4015" r="16319" b="12927"/>
                    <a:stretch>
                      <a:fillRect/>
                    </a:stretch>
                  </pic:blipFill>
                  <pic:spPr bwMode="auto">
                    <a:xfrm>
                      <a:off x="0" y="0"/>
                      <a:ext cx="5808345" cy="3676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C156D1" w14:textId="6FBC38A4" w:rsidR="00445F69" w:rsidRDefault="00122D63" w:rsidP="000B3A13">
      <w:pPr>
        <w:rPr>
          <w:rFonts w:ascii="Times New Roman" w:eastAsiaTheme="majorEastAsia" w:hAnsi="Times New Roman" w:cs="Times New Roman"/>
          <w:b/>
          <w:bCs/>
          <w:spacing w:val="5"/>
          <w:kern w:val="28"/>
          <w:sz w:val="24"/>
          <w:szCs w:val="24"/>
          <w:lang w:val="fr-FR"/>
        </w:rPr>
      </w:pPr>
      <w:r>
        <w:rPr>
          <w:rFonts w:ascii="Times New Roman" w:eastAsiaTheme="majorEastAsia" w:hAnsi="Times New Roman" w:cs="Times New Roman"/>
          <w:b/>
          <w:bCs/>
          <w:noProof/>
          <w:spacing w:val="5"/>
          <w:kern w:val="28"/>
          <w:sz w:val="24"/>
          <w:szCs w:val="24"/>
          <w:lang w:val="fr-FR"/>
        </w:rPr>
        <mc:AlternateContent>
          <mc:Choice Requires="wps">
            <w:drawing>
              <wp:anchor distT="0" distB="0" distL="114300" distR="114300" simplePos="0" relativeHeight="251639808" behindDoc="0" locked="0" layoutInCell="1" allowOverlap="1" wp14:anchorId="209BEC32" wp14:editId="756BA5C1">
                <wp:simplePos x="0" y="0"/>
                <wp:positionH relativeFrom="column">
                  <wp:posOffset>2228850</wp:posOffset>
                </wp:positionH>
                <wp:positionV relativeFrom="paragraph">
                  <wp:posOffset>205740</wp:posOffset>
                </wp:positionV>
                <wp:extent cx="2333625" cy="457200"/>
                <wp:effectExtent l="57150" t="19050" r="85725" b="95250"/>
                <wp:wrapNone/>
                <wp:docPr id="151237592" name="Rectangle : coins arrondis 5"/>
                <wp:cNvGraphicFramePr/>
                <a:graphic xmlns:a="http://schemas.openxmlformats.org/drawingml/2006/main">
                  <a:graphicData uri="http://schemas.microsoft.com/office/word/2010/wordprocessingShape">
                    <wps:wsp>
                      <wps:cNvSpPr/>
                      <wps:spPr>
                        <a:xfrm>
                          <a:off x="0" y="0"/>
                          <a:ext cx="2333625" cy="457200"/>
                        </a:xfrm>
                        <a:prstGeom prst="roundRect">
                          <a:avLst/>
                        </a:prstGeom>
                        <a:noFill/>
                      </wps:spPr>
                      <wps:style>
                        <a:lnRef idx="1">
                          <a:schemeClr val="accent1"/>
                        </a:lnRef>
                        <a:fillRef idx="3">
                          <a:schemeClr val="accent1"/>
                        </a:fillRef>
                        <a:effectRef idx="2">
                          <a:schemeClr val="accent1"/>
                        </a:effectRef>
                        <a:fontRef idx="minor">
                          <a:schemeClr val="lt1"/>
                        </a:fontRef>
                      </wps:style>
                      <wps:txbx>
                        <w:txbxContent>
                          <w:p w14:paraId="0FB77738" w14:textId="5DD4DE0C" w:rsidR="00122D63" w:rsidRPr="00122D63" w:rsidRDefault="00122D63" w:rsidP="00122D6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D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CRUD </w:t>
                            </w:r>
                            <w:proofErr w:type="spellStart"/>
                            <w:r w:rsidRPr="00122D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Produits</w:t>
                            </w:r>
                            <w:proofErr w:type="spellEnd"/>
                            <w:r w:rsidRPr="00122D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2D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09BEC32" id="Rectangle : coins arrondis 5" o:spid="_x0000_s1028" style="position:absolute;margin-left:175.5pt;margin-top:16.2pt;width:183.75pt;height:36pt;z-index:251639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" filled="f" strokecolor="#4579b8 [3044]">
                <v:shadow on="t" color="black" opacity="22937f" origin=",.5" offset="0,.63889mm"/>
                <v:textbox>
                  <w:txbxContent>
                    <w:p w14:paraId="0FB77738" w14:textId="5DD4DE0C" w:rsidR="00122D63" w:rsidRPr="00122D63" w:rsidRDefault="00122D63" w:rsidP="00122D6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D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CRUD </w:t>
                      </w:r>
                      <w:proofErr w:type="spellStart"/>
                      <w:r w:rsidRPr="00122D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Produits</w:t>
                      </w:r>
                      <w:proofErr w:type="spellEnd"/>
                      <w:r w:rsidRPr="00122D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2D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w:t>
                      </w:r>
                      <w:proofErr w:type="spellEnd"/>
                    </w:p>
                  </w:txbxContent>
                </v:textbox>
              </v:roundrect>
            </w:pict>
          </mc:Fallback>
        </mc:AlternateContent>
      </w:r>
      <w:r>
        <w:rPr>
          <w:rFonts w:ascii="Times New Roman" w:eastAsiaTheme="majorEastAsia" w:hAnsi="Times New Roman" w:cs="Times New Roman"/>
          <w:b/>
          <w:bCs/>
          <w:noProof/>
          <w:spacing w:val="5"/>
          <w:kern w:val="28"/>
          <w:sz w:val="24"/>
          <w:szCs w:val="24"/>
          <w:lang w:val="fr-FR"/>
        </w:rPr>
        <mc:AlternateContent>
          <mc:Choice Requires="wps">
            <w:drawing>
              <wp:anchor distT="0" distB="0" distL="114300" distR="114300" simplePos="0" relativeHeight="251631616" behindDoc="0" locked="0" layoutInCell="1" allowOverlap="1" wp14:anchorId="44E0BE70" wp14:editId="3DC2C4AA">
                <wp:simplePos x="0" y="0"/>
                <wp:positionH relativeFrom="column">
                  <wp:posOffset>2086928</wp:posOffset>
                </wp:positionH>
                <wp:positionV relativeFrom="paragraph">
                  <wp:posOffset>319722</wp:posOffset>
                </wp:positionV>
                <wp:extent cx="296187" cy="695325"/>
                <wp:effectExtent l="0" t="161608" r="0" b="171132"/>
                <wp:wrapNone/>
                <wp:docPr id="1990348740" name="Flèche : bas 4"/>
                <wp:cNvGraphicFramePr/>
                <a:graphic xmlns:a="http://schemas.openxmlformats.org/drawingml/2006/main">
                  <a:graphicData uri="http://schemas.microsoft.com/office/word/2010/wordprocessingShape">
                    <wps:wsp>
                      <wps:cNvSpPr/>
                      <wps:spPr>
                        <a:xfrm rot="3033016" flipH="1">
                          <a:off x="0" y="0"/>
                          <a:ext cx="296187" cy="69532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5937E20" id="Flèche : bas 4" o:spid="_x0000_s1026" type="#_x0000_t67" style="position:absolute;margin-left:164.35pt;margin-top:25.15pt;width:23.3pt;height:54.75pt;rotation:-3312862fd;flip:x;z-index:251631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" adj="17000" fillcolor="#4f81bd [3204]" strokecolor="#4579b8 [3044]">
                <v:fill color2="#a7bfde [1620]" rotate="t" angle="180" focus="100%" type="gradient">
                  <o:fill v:ext="view" type="gradientUnscaled"/>
                </v:fill>
                <v:shadow on="t" color="black" opacity="22937f" origin=",.5" offset="0,.63889mm"/>
              </v:shape>
            </w:pict>
          </mc:Fallback>
        </mc:AlternateContent>
      </w:r>
    </w:p>
    <w:p w14:paraId="1E32244B" w14:textId="754BCBDA" w:rsidR="00445F69" w:rsidRDefault="00445F69" w:rsidP="000B3A13">
      <w:pPr>
        <w:rPr>
          <w:rFonts w:ascii="Times New Roman" w:eastAsiaTheme="majorEastAsia" w:hAnsi="Times New Roman" w:cs="Times New Roman"/>
          <w:b/>
          <w:bCs/>
          <w:spacing w:val="5"/>
          <w:kern w:val="28"/>
          <w:sz w:val="24"/>
          <w:szCs w:val="24"/>
          <w:lang w:val="fr-FR"/>
        </w:rPr>
      </w:pPr>
    </w:p>
    <w:p w14:paraId="15F7242F" w14:textId="5AA4F474" w:rsidR="00445F69" w:rsidRDefault="00445F69" w:rsidP="000B3A13">
      <w:pPr>
        <w:rPr>
          <w:rFonts w:ascii="Times New Roman" w:eastAsiaTheme="majorEastAsia" w:hAnsi="Times New Roman" w:cs="Times New Roman"/>
          <w:b/>
          <w:bCs/>
          <w:spacing w:val="5"/>
          <w:kern w:val="28"/>
          <w:sz w:val="24"/>
          <w:szCs w:val="24"/>
          <w:lang w:val="fr-FR"/>
        </w:rPr>
      </w:pPr>
    </w:p>
    <w:p w14:paraId="726302E6" w14:textId="08293DF9" w:rsidR="00445F69" w:rsidRDefault="00122D63" w:rsidP="000B3A13">
      <w:pPr>
        <w:rPr>
          <w:rFonts w:ascii="Times New Roman" w:eastAsiaTheme="majorEastAsia" w:hAnsi="Times New Roman" w:cs="Times New Roman"/>
          <w:b/>
          <w:bCs/>
          <w:spacing w:val="5"/>
          <w:kern w:val="28"/>
          <w:sz w:val="24"/>
          <w:szCs w:val="24"/>
          <w:lang w:val="fr-FR"/>
        </w:rPr>
      </w:pPr>
      <w:r>
        <w:rPr>
          <w:rFonts w:ascii="Times New Roman" w:eastAsiaTheme="majorEastAsia" w:hAnsi="Times New Roman" w:cs="Times New Roman"/>
          <w:b/>
          <w:bCs/>
          <w:noProof/>
          <w:spacing w:val="5"/>
          <w:kern w:val="28"/>
          <w:sz w:val="24"/>
          <w:szCs w:val="24"/>
          <w:lang w:val="fr-FR"/>
        </w:rPr>
        <mc:AlternateContent>
          <mc:Choice Requires="wps">
            <w:drawing>
              <wp:anchor distT="0" distB="0" distL="114300" distR="114300" simplePos="0" relativeHeight="251662336" behindDoc="0" locked="0" layoutInCell="1" allowOverlap="1" wp14:anchorId="7F379E39" wp14:editId="2BEA4F29">
                <wp:simplePos x="0" y="0"/>
                <wp:positionH relativeFrom="column">
                  <wp:posOffset>3372485</wp:posOffset>
                </wp:positionH>
                <wp:positionV relativeFrom="paragraph">
                  <wp:posOffset>294640</wp:posOffset>
                </wp:positionV>
                <wp:extent cx="295910" cy="695325"/>
                <wp:effectExtent l="0" t="161608" r="0" b="171132"/>
                <wp:wrapNone/>
                <wp:docPr id="1169441166" name="Flèche : bas 4"/>
                <wp:cNvGraphicFramePr/>
                <a:graphic xmlns:a="http://schemas.openxmlformats.org/drawingml/2006/main">
                  <a:graphicData uri="http://schemas.microsoft.com/office/word/2010/wordprocessingShape">
                    <wps:wsp>
                      <wps:cNvSpPr/>
                      <wps:spPr>
                        <a:xfrm rot="3033016" flipH="1">
                          <a:off x="0" y="0"/>
                          <a:ext cx="295910" cy="69532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358A810" id="Flèche : bas 4" o:spid="_x0000_s1026" type="#_x0000_t67" style="position:absolute;margin-left:265.55pt;margin-top:23.2pt;width:23.3pt;height:54.75pt;rotation:-3312862fd;flip:x;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" adj="17004" fillcolor="#4f81bd [3204]" strokecolor="#4579b8 [3044]">
                <v:fill color2="#a7bfde [1620]" rotate="t" angle="180" focus="100%" type="gradient">
                  <o:fill v:ext="view" type="gradientUnscaled"/>
                </v:fill>
                <v:shadow on="t" color="black" opacity="22937f" origin=",.5" offset="0,.63889mm"/>
              </v:shape>
            </w:pict>
          </mc:Fallback>
        </mc:AlternateContent>
      </w:r>
      <w:r>
        <w:rPr>
          <w:rFonts w:ascii="Times New Roman" w:eastAsiaTheme="majorEastAsia" w:hAnsi="Times New Roman" w:cs="Times New Roman"/>
          <w:b/>
          <w:bCs/>
          <w:noProof/>
          <w:spacing w:val="5"/>
          <w:kern w:val="28"/>
          <w:sz w:val="24"/>
          <w:szCs w:val="24"/>
          <w:lang w:val="fr-FR"/>
        </w:rPr>
        <mc:AlternateContent>
          <mc:Choice Requires="wps">
            <w:drawing>
              <wp:anchor distT="0" distB="0" distL="114300" distR="114300" simplePos="0" relativeHeight="251683840" behindDoc="0" locked="0" layoutInCell="1" allowOverlap="1" wp14:anchorId="77C77849" wp14:editId="02665C29">
                <wp:simplePos x="0" y="0"/>
                <wp:positionH relativeFrom="column">
                  <wp:posOffset>3514725</wp:posOffset>
                </wp:positionH>
                <wp:positionV relativeFrom="paragraph">
                  <wp:posOffset>182245</wp:posOffset>
                </wp:positionV>
                <wp:extent cx="2333625" cy="457200"/>
                <wp:effectExtent l="57150" t="19050" r="85725" b="95250"/>
                <wp:wrapNone/>
                <wp:docPr id="994320260" name="Rectangle : coins arrondis 5"/>
                <wp:cNvGraphicFramePr/>
                <a:graphic xmlns:a="http://schemas.openxmlformats.org/drawingml/2006/main">
                  <a:graphicData uri="http://schemas.microsoft.com/office/word/2010/wordprocessingShape">
                    <wps:wsp>
                      <wps:cNvSpPr/>
                      <wps:spPr>
                        <a:xfrm>
                          <a:off x="0" y="0"/>
                          <a:ext cx="2333625" cy="457200"/>
                        </a:xfrm>
                        <a:prstGeom prst="roundRect">
                          <a:avLst/>
                        </a:prstGeom>
                        <a:noFill/>
                      </wps:spPr>
                      <wps:style>
                        <a:lnRef idx="1">
                          <a:schemeClr val="accent1"/>
                        </a:lnRef>
                        <a:fillRef idx="3">
                          <a:schemeClr val="accent1"/>
                        </a:fillRef>
                        <a:effectRef idx="2">
                          <a:schemeClr val="accent1"/>
                        </a:effectRef>
                        <a:fontRef idx="minor">
                          <a:schemeClr val="lt1"/>
                        </a:fontRef>
                      </wps:style>
                      <wps:txbx>
                        <w:txbxContent>
                          <w:p w14:paraId="7195DE17" w14:textId="7F08E750" w:rsidR="00122D63" w:rsidRPr="00122D63" w:rsidRDefault="00122D63" w:rsidP="00122D6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D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Alerte stock minimum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7C77849" id="_x0000_s1029" style="position:absolute;margin-left:276.75pt;margin-top:14.35pt;width:183.75pt;height:3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" filled="f" strokecolor="#4579b8 [3044]">
                <v:shadow on="t" color="black" opacity="22937f" origin=",.5" offset="0,.63889mm"/>
                <v:textbox>
                  <w:txbxContent>
                    <w:p w14:paraId="7195DE17" w14:textId="7F08E750" w:rsidR="00122D63" w:rsidRPr="00122D63" w:rsidRDefault="00122D63" w:rsidP="00122D6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D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Alerte stock minimum</w:t>
                      </w:r>
                    </w:p>
                  </w:txbxContent>
                </v:textbox>
              </v:roundrect>
            </w:pict>
          </mc:Fallback>
        </mc:AlternateContent>
      </w:r>
    </w:p>
    <w:p w14:paraId="69D07942" w14:textId="204975F4" w:rsidR="00445F69" w:rsidRDefault="00445F69" w:rsidP="000B3A13">
      <w:pPr>
        <w:rPr>
          <w:rFonts w:ascii="Times New Roman" w:eastAsiaTheme="majorEastAsia" w:hAnsi="Times New Roman" w:cs="Times New Roman"/>
          <w:b/>
          <w:bCs/>
          <w:spacing w:val="5"/>
          <w:kern w:val="28"/>
          <w:sz w:val="24"/>
          <w:szCs w:val="24"/>
          <w:lang w:val="fr-FR"/>
        </w:rPr>
      </w:pPr>
    </w:p>
    <w:p w14:paraId="1AA2C985" w14:textId="42074EB8" w:rsidR="00445F69" w:rsidRDefault="00445F69" w:rsidP="000B3A13">
      <w:pPr>
        <w:rPr>
          <w:rFonts w:ascii="Times New Roman" w:eastAsiaTheme="majorEastAsia" w:hAnsi="Times New Roman" w:cs="Times New Roman"/>
          <w:b/>
          <w:bCs/>
          <w:spacing w:val="5"/>
          <w:kern w:val="28"/>
          <w:sz w:val="24"/>
          <w:szCs w:val="24"/>
          <w:lang w:val="fr-FR"/>
        </w:rPr>
      </w:pPr>
    </w:p>
    <w:p w14:paraId="5D3D4A20" w14:textId="549B32A5" w:rsidR="00445F69" w:rsidRDefault="00445F69" w:rsidP="000B3A13">
      <w:pPr>
        <w:rPr>
          <w:rFonts w:ascii="Times New Roman" w:eastAsiaTheme="majorEastAsia" w:hAnsi="Times New Roman" w:cs="Times New Roman"/>
          <w:b/>
          <w:bCs/>
          <w:spacing w:val="5"/>
          <w:kern w:val="28"/>
          <w:sz w:val="24"/>
          <w:szCs w:val="24"/>
          <w:lang w:val="fr-FR"/>
        </w:rPr>
      </w:pPr>
    </w:p>
    <w:p w14:paraId="39483798" w14:textId="77DE19BF" w:rsidR="00445F69" w:rsidRDefault="00445F69" w:rsidP="000B3A13">
      <w:pPr>
        <w:rPr>
          <w:rFonts w:ascii="Times New Roman" w:eastAsiaTheme="majorEastAsia" w:hAnsi="Times New Roman" w:cs="Times New Roman"/>
          <w:b/>
          <w:bCs/>
          <w:spacing w:val="5"/>
          <w:kern w:val="28"/>
          <w:sz w:val="24"/>
          <w:szCs w:val="24"/>
          <w:lang w:val="fr-FR"/>
        </w:rPr>
      </w:pPr>
    </w:p>
    <w:p w14:paraId="2781B71B" w14:textId="77777777" w:rsidR="00445F69" w:rsidRDefault="00445F69" w:rsidP="000B3A13">
      <w:pPr>
        <w:rPr>
          <w:rFonts w:ascii="Times New Roman" w:eastAsiaTheme="majorEastAsia" w:hAnsi="Times New Roman" w:cs="Times New Roman"/>
          <w:b/>
          <w:bCs/>
          <w:spacing w:val="5"/>
          <w:kern w:val="28"/>
          <w:sz w:val="24"/>
          <w:szCs w:val="24"/>
          <w:lang w:val="fr-FR"/>
        </w:rPr>
      </w:pPr>
    </w:p>
    <w:p w14:paraId="41FBABD8" w14:textId="77777777" w:rsidR="00445F69" w:rsidRDefault="00445F69" w:rsidP="000B3A13">
      <w:pPr>
        <w:rPr>
          <w:rFonts w:ascii="Times New Roman" w:eastAsiaTheme="majorEastAsia" w:hAnsi="Times New Roman" w:cs="Times New Roman"/>
          <w:b/>
          <w:bCs/>
          <w:spacing w:val="5"/>
          <w:kern w:val="28"/>
          <w:sz w:val="24"/>
          <w:szCs w:val="24"/>
          <w:lang w:val="fr-FR"/>
        </w:rPr>
      </w:pPr>
    </w:p>
    <w:p w14:paraId="5EA6264A" w14:textId="77777777" w:rsidR="00445F69" w:rsidRDefault="00445F69" w:rsidP="000B3A13">
      <w:pPr>
        <w:rPr>
          <w:rFonts w:ascii="Times New Roman" w:eastAsiaTheme="majorEastAsia" w:hAnsi="Times New Roman" w:cs="Times New Roman"/>
          <w:b/>
          <w:bCs/>
          <w:spacing w:val="5"/>
          <w:kern w:val="28"/>
          <w:sz w:val="24"/>
          <w:szCs w:val="24"/>
          <w:lang w:val="fr-FR"/>
        </w:rPr>
      </w:pPr>
    </w:p>
    <w:p w14:paraId="54F11165" w14:textId="77777777" w:rsidR="00445F69" w:rsidRDefault="00445F69" w:rsidP="000B3A13">
      <w:pPr>
        <w:rPr>
          <w:rFonts w:ascii="Times New Roman" w:eastAsiaTheme="majorEastAsia" w:hAnsi="Times New Roman" w:cs="Times New Roman"/>
          <w:b/>
          <w:bCs/>
          <w:spacing w:val="5"/>
          <w:kern w:val="28"/>
          <w:sz w:val="24"/>
          <w:szCs w:val="24"/>
          <w:lang w:val="fr-FR"/>
        </w:rPr>
      </w:pPr>
    </w:p>
    <w:p w14:paraId="77EE3C66" w14:textId="5774A27D" w:rsidR="00445F69" w:rsidRDefault="00751C6F" w:rsidP="00751C6F">
      <w:pPr>
        <w:pStyle w:val="Titre2"/>
        <w:rPr>
          <w:lang w:val="fr-FR"/>
        </w:rPr>
      </w:pPr>
      <w:bookmarkStart w:id="11" w:name="_Toc226574435"/>
      <w:r>
        <w:rPr>
          <w:lang w:val="fr-FR"/>
        </w:rPr>
        <w:t>1</w:t>
      </w:r>
      <w:r w:rsidR="000208FA" w:rsidRPr="000208FA">
        <w:rPr>
          <w:lang w:val="fr-FR"/>
        </w:rPr>
        <w:t>. Simuler une sortie de stock jusqu'au déclenchement de l'alerte rouge.</w:t>
      </w:r>
      <w:bookmarkEnd w:id="11"/>
    </w:p>
    <w:p w14:paraId="6AD10993" w14:textId="392BC035" w:rsidR="000208FA" w:rsidRPr="000208FA" w:rsidRDefault="000208FA" w:rsidP="000B3A13">
      <w:pPr>
        <w:rPr>
          <w:rFonts w:ascii="Times New Roman" w:eastAsiaTheme="majorEastAsia" w:hAnsi="Times New Roman" w:cs="Times New Roman"/>
          <w:b/>
          <w:bCs/>
          <w:spacing w:val="5"/>
          <w:kern w:val="28"/>
          <w:sz w:val="24"/>
          <w:szCs w:val="24"/>
          <w:lang w:val="fr-FR"/>
        </w:rPr>
      </w:pPr>
      <w:r>
        <w:rPr>
          <w:noProof/>
        </w:rPr>
        <w:drawing>
          <wp:inline distT="0" distB="0" distL="0" distR="0" wp14:anchorId="5E7971B1" wp14:editId="20342A3D">
            <wp:extent cx="5600700" cy="3567659"/>
            <wp:effectExtent l="0" t="0" r="0" b="0"/>
            <wp:docPr id="1425381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81484" name=""/>
                    <pic:cNvPicPr/>
                  </pic:nvPicPr>
                  <pic:blipFill rotWithShape="1">
                    <a:blip r:embed="rId17"/>
                    <a:srcRect l="11074" t="2153" r="15051" b="14152"/>
                    <a:stretch>
                      <a:fillRect/>
                    </a:stretch>
                  </pic:blipFill>
                  <pic:spPr bwMode="auto">
                    <a:xfrm>
                      <a:off x="0" y="0"/>
                      <a:ext cx="5620952" cy="3580560"/>
                    </a:xfrm>
                    <a:prstGeom prst="rect">
                      <a:avLst/>
                    </a:prstGeom>
                    <a:ln>
                      <a:noFill/>
                    </a:ln>
                    <a:extLst>
                      <a:ext uri="{53640926-AAD7-44D8-BBD7-CCE9431645EC}">
                        <a14:shadowObscured xmlns:a14="http://schemas.microsoft.com/office/drawing/2010/main"/>
                      </a:ext>
                    </a:extLst>
                  </pic:spPr>
                </pic:pic>
              </a:graphicData>
            </a:graphic>
          </wp:inline>
        </w:drawing>
      </w:r>
    </w:p>
    <w:p w14:paraId="319927E9" w14:textId="77777777" w:rsidR="00122D63" w:rsidRDefault="00122D63" w:rsidP="000B3A13">
      <w:pPr>
        <w:rPr>
          <w:rFonts w:ascii="Times New Roman" w:eastAsiaTheme="majorEastAsia" w:hAnsi="Times New Roman" w:cs="Times New Roman"/>
          <w:b/>
          <w:bCs/>
          <w:spacing w:val="5"/>
          <w:kern w:val="28"/>
          <w:sz w:val="24"/>
          <w:szCs w:val="24"/>
          <w:lang w:val="fr-FR"/>
        </w:rPr>
      </w:pPr>
    </w:p>
    <w:p w14:paraId="2B913CC5" w14:textId="3F2DE65B" w:rsidR="00122D63" w:rsidRDefault="007D34EA" w:rsidP="000B3A13">
      <w:pPr>
        <w:rPr>
          <w:rFonts w:ascii="Times New Roman" w:eastAsiaTheme="majorEastAsia" w:hAnsi="Times New Roman" w:cs="Times New Roman"/>
          <w:b/>
          <w:bCs/>
          <w:spacing w:val="5"/>
          <w:kern w:val="28"/>
          <w:sz w:val="24"/>
          <w:szCs w:val="24"/>
          <w:lang w:val="fr-FR"/>
        </w:rPr>
      </w:pPr>
      <w:r>
        <w:rPr>
          <w:noProof/>
        </w:rPr>
        <w:lastRenderedPageBreak/>
        <w:drawing>
          <wp:inline distT="0" distB="0" distL="0" distR="0" wp14:anchorId="5EEAFAB6" wp14:editId="616A84E7">
            <wp:extent cx="5657850" cy="3611394"/>
            <wp:effectExtent l="0" t="0" r="0" b="8255"/>
            <wp:docPr id="9206343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34340" name=""/>
                    <pic:cNvPicPr/>
                  </pic:nvPicPr>
                  <pic:blipFill rotWithShape="1">
                    <a:blip r:embed="rId18"/>
                    <a:srcRect l="11632" t="2470" r="14932" b="14163"/>
                    <a:stretch>
                      <a:fillRect/>
                    </a:stretch>
                  </pic:blipFill>
                  <pic:spPr bwMode="auto">
                    <a:xfrm>
                      <a:off x="0" y="0"/>
                      <a:ext cx="5669318" cy="3618714"/>
                    </a:xfrm>
                    <a:prstGeom prst="rect">
                      <a:avLst/>
                    </a:prstGeom>
                    <a:ln>
                      <a:noFill/>
                    </a:ln>
                    <a:extLst>
                      <a:ext uri="{53640926-AAD7-44D8-BBD7-CCE9431645EC}">
                        <a14:shadowObscured xmlns:a14="http://schemas.microsoft.com/office/drawing/2010/main"/>
                      </a:ext>
                    </a:extLst>
                  </pic:spPr>
                </pic:pic>
              </a:graphicData>
            </a:graphic>
          </wp:inline>
        </w:drawing>
      </w:r>
    </w:p>
    <w:p w14:paraId="546237F4" w14:textId="4DB78F6F" w:rsidR="000208FA" w:rsidRDefault="00751C6F" w:rsidP="00751C6F">
      <w:pPr>
        <w:pStyle w:val="Titre2"/>
        <w:rPr>
          <w:lang w:val="fr-FR"/>
        </w:rPr>
      </w:pPr>
      <w:bookmarkStart w:id="12" w:name="_Toc226574436"/>
      <w:r>
        <w:rPr>
          <w:lang w:val="fr-FR"/>
        </w:rPr>
        <w:t>2</w:t>
      </w:r>
      <w:r w:rsidR="007D34EA" w:rsidRPr="007D34EA">
        <w:rPr>
          <w:lang w:val="fr-FR"/>
        </w:rPr>
        <w:t xml:space="preserve">. Exporter la liste des produits en XLSX et </w:t>
      </w:r>
      <w:r w:rsidR="007D34EA">
        <w:rPr>
          <w:lang w:val="fr-FR"/>
        </w:rPr>
        <w:t>PDF</w:t>
      </w:r>
      <w:bookmarkEnd w:id="12"/>
    </w:p>
    <w:p w14:paraId="0C51DE25" w14:textId="3BC3DD20" w:rsidR="00CD4183" w:rsidRDefault="00CD4183" w:rsidP="000B3A13">
      <w:pPr>
        <w:rPr>
          <w:rFonts w:ascii="Times New Roman" w:eastAsiaTheme="majorEastAsia" w:hAnsi="Times New Roman" w:cs="Times New Roman"/>
          <w:b/>
          <w:bCs/>
          <w:spacing w:val="5"/>
          <w:kern w:val="28"/>
          <w:sz w:val="24"/>
          <w:szCs w:val="24"/>
          <w:lang w:val="fr-FR"/>
        </w:rPr>
      </w:pPr>
      <w:proofErr w:type="gramStart"/>
      <w:r w:rsidRPr="007D34EA">
        <w:rPr>
          <w:rFonts w:ascii="Times New Roman" w:eastAsiaTheme="majorEastAsia" w:hAnsi="Times New Roman" w:cs="Times New Roman"/>
          <w:b/>
          <w:bCs/>
          <w:spacing w:val="5"/>
          <w:kern w:val="28"/>
          <w:sz w:val="24"/>
          <w:szCs w:val="24"/>
          <w:lang w:val="fr-FR"/>
        </w:rPr>
        <w:t>la</w:t>
      </w:r>
      <w:proofErr w:type="gramEnd"/>
      <w:r w:rsidRPr="007D34EA">
        <w:rPr>
          <w:rFonts w:ascii="Times New Roman" w:eastAsiaTheme="majorEastAsia" w:hAnsi="Times New Roman" w:cs="Times New Roman"/>
          <w:b/>
          <w:bCs/>
          <w:spacing w:val="5"/>
          <w:kern w:val="28"/>
          <w:sz w:val="24"/>
          <w:szCs w:val="24"/>
          <w:lang w:val="fr-FR"/>
        </w:rPr>
        <w:t xml:space="preserve"> liste des produits en XLSX</w:t>
      </w:r>
    </w:p>
    <w:p w14:paraId="25C2B642" w14:textId="6A424B5B" w:rsidR="007D34EA" w:rsidRDefault="007D34EA" w:rsidP="000B3A13">
      <w:pPr>
        <w:rPr>
          <w:rFonts w:ascii="Times New Roman" w:eastAsiaTheme="majorEastAsia" w:hAnsi="Times New Roman" w:cs="Times New Roman"/>
          <w:b/>
          <w:bCs/>
          <w:spacing w:val="5"/>
          <w:kern w:val="28"/>
          <w:sz w:val="24"/>
          <w:szCs w:val="24"/>
          <w:lang w:val="fr-FR"/>
        </w:rPr>
      </w:pPr>
      <w:r>
        <w:rPr>
          <w:noProof/>
        </w:rPr>
        <w:drawing>
          <wp:inline distT="0" distB="0" distL="0" distR="0" wp14:anchorId="2796061F" wp14:editId="6EB32E31">
            <wp:extent cx="4869879" cy="3476625"/>
            <wp:effectExtent l="0" t="0" r="6985" b="0"/>
            <wp:docPr id="4071536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53605" name=""/>
                    <pic:cNvPicPr/>
                  </pic:nvPicPr>
                  <pic:blipFill rotWithShape="1">
                    <a:blip r:embed="rId19"/>
                    <a:srcRect r="36250" b="19057"/>
                    <a:stretch>
                      <a:fillRect/>
                    </a:stretch>
                  </pic:blipFill>
                  <pic:spPr bwMode="auto">
                    <a:xfrm>
                      <a:off x="0" y="0"/>
                      <a:ext cx="4879432" cy="3483445"/>
                    </a:xfrm>
                    <a:prstGeom prst="rect">
                      <a:avLst/>
                    </a:prstGeom>
                    <a:ln>
                      <a:noFill/>
                    </a:ln>
                    <a:extLst>
                      <a:ext uri="{53640926-AAD7-44D8-BBD7-CCE9431645EC}">
                        <a14:shadowObscured xmlns:a14="http://schemas.microsoft.com/office/drawing/2010/main"/>
                      </a:ext>
                    </a:extLst>
                  </pic:spPr>
                </pic:pic>
              </a:graphicData>
            </a:graphic>
          </wp:inline>
        </w:drawing>
      </w:r>
    </w:p>
    <w:p w14:paraId="7932100B" w14:textId="6702484B" w:rsidR="007D34EA" w:rsidRDefault="00CD4183" w:rsidP="000B3A13">
      <w:pPr>
        <w:rPr>
          <w:rFonts w:ascii="Times New Roman" w:eastAsiaTheme="majorEastAsia" w:hAnsi="Times New Roman" w:cs="Times New Roman"/>
          <w:b/>
          <w:bCs/>
          <w:spacing w:val="5"/>
          <w:kern w:val="28"/>
          <w:sz w:val="24"/>
          <w:szCs w:val="24"/>
          <w:lang w:val="fr-FR"/>
        </w:rPr>
      </w:pPr>
      <w:proofErr w:type="gramStart"/>
      <w:r w:rsidRPr="007D34EA">
        <w:rPr>
          <w:rFonts w:ascii="Times New Roman" w:eastAsiaTheme="majorEastAsia" w:hAnsi="Times New Roman" w:cs="Times New Roman"/>
          <w:b/>
          <w:bCs/>
          <w:spacing w:val="5"/>
          <w:kern w:val="28"/>
          <w:sz w:val="24"/>
          <w:szCs w:val="24"/>
          <w:lang w:val="fr-FR"/>
        </w:rPr>
        <w:t>la</w:t>
      </w:r>
      <w:proofErr w:type="gramEnd"/>
      <w:r w:rsidRPr="007D34EA">
        <w:rPr>
          <w:rFonts w:ascii="Times New Roman" w:eastAsiaTheme="majorEastAsia" w:hAnsi="Times New Roman" w:cs="Times New Roman"/>
          <w:b/>
          <w:bCs/>
          <w:spacing w:val="5"/>
          <w:kern w:val="28"/>
          <w:sz w:val="24"/>
          <w:szCs w:val="24"/>
          <w:lang w:val="fr-FR"/>
        </w:rPr>
        <w:t xml:space="preserve"> liste des produits en </w:t>
      </w:r>
      <w:r>
        <w:rPr>
          <w:rFonts w:ascii="Times New Roman" w:eastAsiaTheme="majorEastAsia" w:hAnsi="Times New Roman" w:cs="Times New Roman"/>
          <w:b/>
          <w:bCs/>
          <w:spacing w:val="5"/>
          <w:kern w:val="28"/>
          <w:sz w:val="24"/>
          <w:szCs w:val="24"/>
          <w:lang w:val="fr-FR"/>
        </w:rPr>
        <w:t>PDF</w:t>
      </w:r>
    </w:p>
    <w:p w14:paraId="2B8DC43D" w14:textId="2D478B76" w:rsidR="007D34EA" w:rsidRDefault="007D34EA" w:rsidP="000B3A13">
      <w:pPr>
        <w:rPr>
          <w:rFonts w:ascii="Times New Roman" w:eastAsiaTheme="majorEastAsia" w:hAnsi="Times New Roman" w:cs="Times New Roman"/>
          <w:b/>
          <w:bCs/>
          <w:spacing w:val="5"/>
          <w:kern w:val="28"/>
          <w:sz w:val="24"/>
          <w:szCs w:val="24"/>
          <w:lang w:val="fr-FR"/>
        </w:rPr>
      </w:pPr>
      <w:r>
        <w:rPr>
          <w:noProof/>
        </w:rPr>
        <w:lastRenderedPageBreak/>
        <w:drawing>
          <wp:inline distT="0" distB="0" distL="0" distR="0" wp14:anchorId="2CBDE9F6" wp14:editId="27FD08AB">
            <wp:extent cx="5486400" cy="3084830"/>
            <wp:effectExtent l="0" t="0" r="0" b="1270"/>
            <wp:docPr id="18366011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01140" name=""/>
                    <pic:cNvPicPr/>
                  </pic:nvPicPr>
                  <pic:blipFill>
                    <a:blip r:embed="rId20"/>
                    <a:stretch>
                      <a:fillRect/>
                    </a:stretch>
                  </pic:blipFill>
                  <pic:spPr>
                    <a:xfrm>
                      <a:off x="0" y="0"/>
                      <a:ext cx="5486400" cy="3084830"/>
                    </a:xfrm>
                    <a:prstGeom prst="rect">
                      <a:avLst/>
                    </a:prstGeom>
                  </pic:spPr>
                </pic:pic>
              </a:graphicData>
            </a:graphic>
          </wp:inline>
        </w:drawing>
      </w:r>
    </w:p>
    <w:p w14:paraId="5ACECAE0" w14:textId="77777777" w:rsidR="007D34EA" w:rsidRDefault="007D34EA" w:rsidP="000B3A13">
      <w:pPr>
        <w:rPr>
          <w:rFonts w:ascii="Times New Roman" w:eastAsiaTheme="majorEastAsia" w:hAnsi="Times New Roman" w:cs="Times New Roman"/>
          <w:b/>
          <w:bCs/>
          <w:spacing w:val="5"/>
          <w:kern w:val="28"/>
          <w:sz w:val="24"/>
          <w:szCs w:val="24"/>
          <w:lang w:val="fr-FR"/>
        </w:rPr>
      </w:pPr>
    </w:p>
    <w:p w14:paraId="2AB5B468" w14:textId="632C553F" w:rsidR="000B3A13" w:rsidRPr="008B3B6F" w:rsidRDefault="00751C6F" w:rsidP="00751C6F">
      <w:pPr>
        <w:pStyle w:val="Titre1"/>
        <w:rPr>
          <w:rFonts w:ascii="Times New Roman" w:hAnsi="Times New Roman" w:cs="Times New Roman"/>
          <w:lang w:val="fr-FR"/>
        </w:rPr>
      </w:pPr>
      <w:bookmarkStart w:id="13" w:name="_Toc226574437"/>
      <w:r w:rsidRPr="008B3B6F">
        <w:rPr>
          <w:rFonts w:ascii="Times New Roman" w:hAnsi="Times New Roman" w:cs="Times New Roman"/>
          <w:lang w:val="fr-FR"/>
        </w:rPr>
        <w:t>IX</w:t>
      </w:r>
      <w:r w:rsidRPr="008B3B6F">
        <w:rPr>
          <w:rFonts w:ascii="Times New Roman" w:hAnsi="Times New Roman" w:cs="Times New Roman"/>
          <w:lang w:val="fr-FR"/>
        </w:rPr>
        <w:softHyphen/>
        <w:t>-</w:t>
      </w:r>
      <w:r w:rsidR="000B3A13" w:rsidRPr="008B3B6F">
        <w:rPr>
          <w:rFonts w:ascii="Times New Roman" w:hAnsi="Times New Roman" w:cs="Times New Roman"/>
          <w:lang w:val="fr-FR"/>
        </w:rPr>
        <w:t>DIFFICULTES ET SOLUTIONS</w:t>
      </w:r>
      <w:bookmarkEnd w:id="13"/>
    </w:p>
    <w:p w14:paraId="217B814E" w14:textId="77777777" w:rsidR="00445F69" w:rsidRPr="00B10840" w:rsidRDefault="00445F69" w:rsidP="000B3A13">
      <w:pPr>
        <w:rPr>
          <w:rFonts w:ascii="Times New Roman" w:eastAsiaTheme="majorEastAsia" w:hAnsi="Times New Roman" w:cs="Times New Roman"/>
          <w:b/>
          <w:bCs/>
          <w:spacing w:val="5"/>
          <w:kern w:val="28"/>
          <w:sz w:val="24"/>
          <w:szCs w:val="24"/>
          <w:lang w:val="fr-FR"/>
        </w:rPr>
      </w:pPr>
    </w:p>
    <w:p w14:paraId="17D6D220" w14:textId="027E7141" w:rsidR="000B3A13" w:rsidRPr="000B3A13" w:rsidRDefault="000B3A13" w:rsidP="000B3A13">
      <w:pPr>
        <w:rPr>
          <w:rFonts w:ascii="Times New Roman" w:eastAsiaTheme="majorEastAsia" w:hAnsi="Times New Roman" w:cs="Times New Roman"/>
          <w:spacing w:val="5"/>
          <w:kern w:val="28"/>
          <w:sz w:val="24"/>
          <w:szCs w:val="24"/>
          <w:lang w:val="fr-FR"/>
        </w:rPr>
      </w:pPr>
      <w:r w:rsidRPr="000B3A13">
        <w:rPr>
          <w:rFonts w:ascii="Times New Roman" w:eastAsiaTheme="majorEastAsia" w:hAnsi="Times New Roman" w:cs="Times New Roman" w:hint="eastAsia"/>
          <w:spacing w:val="5"/>
          <w:kern w:val="28"/>
          <w:sz w:val="24"/>
          <w:szCs w:val="24"/>
          <w:lang w:val="fr-FR"/>
        </w:rPr>
        <w:t xml:space="preserve">1. </w:t>
      </w:r>
      <w:proofErr w:type="spellStart"/>
      <w:r w:rsidRPr="000B3A13">
        <w:rPr>
          <w:rFonts w:ascii="Times New Roman" w:eastAsiaTheme="majorEastAsia" w:hAnsi="Times New Roman" w:cs="Times New Roman" w:hint="eastAsia"/>
          <w:spacing w:val="5"/>
          <w:kern w:val="28"/>
          <w:sz w:val="24"/>
          <w:szCs w:val="24"/>
          <w:lang w:val="fr-FR"/>
        </w:rPr>
        <w:t>ScrollPane</w:t>
      </w:r>
      <w:proofErr w:type="spellEnd"/>
      <w:r w:rsidRPr="000B3A13">
        <w:rPr>
          <w:rFonts w:ascii="Times New Roman" w:eastAsiaTheme="majorEastAsia" w:hAnsi="Times New Roman" w:cs="Times New Roman" w:hint="eastAsia"/>
          <w:spacing w:val="5"/>
          <w:kern w:val="28"/>
          <w:sz w:val="24"/>
          <w:szCs w:val="24"/>
          <w:lang w:val="fr-FR"/>
        </w:rPr>
        <w:t xml:space="preserve"> problème </w:t>
      </w:r>
      <w:r w:rsidRPr="000B3A13">
        <w:rPr>
          <w:rFonts w:ascii="Times New Roman" w:eastAsiaTheme="majorEastAsia" w:hAnsi="Times New Roman" w:cs="Times New Roman" w:hint="eastAsia"/>
          <w:spacing w:val="5"/>
          <w:kern w:val="28"/>
          <w:sz w:val="24"/>
          <w:szCs w:val="24"/>
          <w:lang w:val="fr-FR"/>
        </w:rPr>
        <w:t>→</w:t>
      </w:r>
      <w:r w:rsidRPr="000B3A13">
        <w:rPr>
          <w:rFonts w:ascii="Times New Roman" w:eastAsiaTheme="majorEastAsia" w:hAnsi="Times New Roman" w:cs="Times New Roman" w:hint="eastAsia"/>
          <w:spacing w:val="5"/>
          <w:kern w:val="28"/>
          <w:sz w:val="24"/>
          <w:szCs w:val="24"/>
          <w:lang w:val="fr-FR"/>
        </w:rPr>
        <w:t xml:space="preserve"> suppression </w:t>
      </w:r>
      <w:proofErr w:type="spellStart"/>
      <w:r w:rsidRPr="000B3A13">
        <w:rPr>
          <w:rFonts w:ascii="Times New Roman" w:eastAsiaTheme="majorEastAsia" w:hAnsi="Times New Roman" w:cs="Times New Roman" w:hint="eastAsia"/>
          <w:spacing w:val="5"/>
          <w:kern w:val="28"/>
          <w:sz w:val="24"/>
          <w:szCs w:val="24"/>
          <w:lang w:val="fr-FR"/>
        </w:rPr>
        <w:t>fitToHeight</w:t>
      </w:r>
      <w:proofErr w:type="spellEnd"/>
    </w:p>
    <w:p w14:paraId="2747CF06" w14:textId="5BF2D887" w:rsidR="000B3A13" w:rsidRPr="000B3A13" w:rsidRDefault="000B3A13" w:rsidP="000B3A13">
      <w:pPr>
        <w:rPr>
          <w:rFonts w:ascii="Times New Roman" w:eastAsiaTheme="majorEastAsia" w:hAnsi="Times New Roman" w:cs="Times New Roman"/>
          <w:spacing w:val="5"/>
          <w:kern w:val="28"/>
          <w:sz w:val="24"/>
          <w:szCs w:val="24"/>
          <w:lang w:val="fr-FR"/>
        </w:rPr>
      </w:pPr>
      <w:r w:rsidRPr="000B3A13">
        <w:rPr>
          <w:rFonts w:ascii="Times New Roman" w:eastAsiaTheme="majorEastAsia" w:hAnsi="Times New Roman" w:cs="Times New Roman" w:hint="eastAsia"/>
          <w:spacing w:val="5"/>
          <w:kern w:val="28"/>
          <w:sz w:val="24"/>
          <w:szCs w:val="24"/>
          <w:lang w:val="fr-FR"/>
        </w:rPr>
        <w:t xml:space="preserve">2. Dashboard statique </w:t>
      </w:r>
      <w:r w:rsidRPr="000B3A13">
        <w:rPr>
          <w:rFonts w:ascii="Times New Roman" w:eastAsiaTheme="majorEastAsia" w:hAnsi="Times New Roman" w:cs="Times New Roman" w:hint="eastAsia"/>
          <w:spacing w:val="5"/>
          <w:kern w:val="28"/>
          <w:sz w:val="24"/>
          <w:szCs w:val="24"/>
          <w:lang w:val="fr-FR"/>
        </w:rPr>
        <w:t>→</w:t>
      </w:r>
      <w:r w:rsidRPr="000B3A13">
        <w:rPr>
          <w:rFonts w:ascii="Times New Roman" w:eastAsiaTheme="majorEastAsia" w:hAnsi="Times New Roman" w:cs="Times New Roman" w:hint="eastAsia"/>
          <w:spacing w:val="5"/>
          <w:kern w:val="28"/>
          <w:sz w:val="24"/>
          <w:szCs w:val="24"/>
          <w:lang w:val="fr-FR"/>
        </w:rPr>
        <w:t xml:space="preserve"> méthode </w:t>
      </w:r>
      <w:proofErr w:type="spellStart"/>
      <w:r w:rsidRPr="000B3A13">
        <w:rPr>
          <w:rFonts w:ascii="Times New Roman" w:eastAsiaTheme="majorEastAsia" w:hAnsi="Times New Roman" w:cs="Times New Roman" w:hint="eastAsia"/>
          <w:spacing w:val="5"/>
          <w:kern w:val="28"/>
          <w:sz w:val="24"/>
          <w:szCs w:val="24"/>
          <w:lang w:val="fr-FR"/>
        </w:rPr>
        <w:t>refresh</w:t>
      </w:r>
      <w:proofErr w:type="spellEnd"/>
    </w:p>
    <w:p w14:paraId="08DDD1E7" w14:textId="262F181F" w:rsidR="000B3A13" w:rsidRPr="000B3A13" w:rsidRDefault="000B3A13" w:rsidP="000B3A13">
      <w:pPr>
        <w:rPr>
          <w:rFonts w:ascii="Times New Roman" w:eastAsiaTheme="majorEastAsia" w:hAnsi="Times New Roman" w:cs="Times New Roman"/>
          <w:spacing w:val="5"/>
          <w:kern w:val="28"/>
          <w:sz w:val="24"/>
          <w:szCs w:val="24"/>
          <w:lang w:val="fr-FR"/>
        </w:rPr>
      </w:pPr>
      <w:r w:rsidRPr="000B3A13">
        <w:rPr>
          <w:rFonts w:ascii="Times New Roman" w:eastAsiaTheme="majorEastAsia" w:hAnsi="Times New Roman" w:cs="Times New Roman" w:hint="eastAsia"/>
          <w:spacing w:val="5"/>
          <w:kern w:val="28"/>
          <w:sz w:val="24"/>
          <w:szCs w:val="24"/>
          <w:lang w:val="fr-FR"/>
        </w:rPr>
        <w:t xml:space="preserve">3. </w:t>
      </w:r>
      <w:proofErr w:type="spellStart"/>
      <w:r w:rsidRPr="000B3A13">
        <w:rPr>
          <w:rFonts w:ascii="Times New Roman" w:eastAsiaTheme="majorEastAsia" w:hAnsi="Times New Roman" w:cs="Times New Roman" w:hint="eastAsia"/>
          <w:spacing w:val="5"/>
          <w:kern w:val="28"/>
          <w:sz w:val="24"/>
          <w:szCs w:val="24"/>
          <w:lang w:val="fr-FR"/>
        </w:rPr>
        <w:t>TableView</w:t>
      </w:r>
      <w:proofErr w:type="spellEnd"/>
      <w:r w:rsidRPr="000B3A13">
        <w:rPr>
          <w:rFonts w:ascii="Times New Roman" w:eastAsiaTheme="majorEastAsia" w:hAnsi="Times New Roman" w:cs="Times New Roman" w:hint="eastAsia"/>
          <w:spacing w:val="5"/>
          <w:kern w:val="28"/>
          <w:sz w:val="24"/>
          <w:szCs w:val="24"/>
          <w:lang w:val="fr-FR"/>
        </w:rPr>
        <w:t xml:space="preserve"> invisible </w:t>
      </w:r>
      <w:r w:rsidRPr="000B3A13">
        <w:rPr>
          <w:rFonts w:ascii="Times New Roman" w:eastAsiaTheme="majorEastAsia" w:hAnsi="Times New Roman" w:cs="Times New Roman" w:hint="eastAsia"/>
          <w:spacing w:val="5"/>
          <w:kern w:val="28"/>
          <w:sz w:val="24"/>
          <w:szCs w:val="24"/>
          <w:lang w:val="fr-FR"/>
        </w:rPr>
        <w:t>→</w:t>
      </w:r>
      <w:r w:rsidRPr="000B3A13">
        <w:rPr>
          <w:rFonts w:ascii="Times New Roman" w:eastAsiaTheme="majorEastAsia" w:hAnsi="Times New Roman" w:cs="Times New Roman" w:hint="eastAsia"/>
          <w:spacing w:val="5"/>
          <w:kern w:val="28"/>
          <w:sz w:val="24"/>
          <w:szCs w:val="24"/>
          <w:lang w:val="fr-FR"/>
        </w:rPr>
        <w:t xml:space="preserve"> gestion </w:t>
      </w:r>
      <w:proofErr w:type="spellStart"/>
      <w:r w:rsidRPr="000B3A13">
        <w:rPr>
          <w:rFonts w:ascii="Times New Roman" w:eastAsiaTheme="majorEastAsia" w:hAnsi="Times New Roman" w:cs="Times New Roman" w:hint="eastAsia"/>
          <w:spacing w:val="5"/>
          <w:kern w:val="28"/>
          <w:sz w:val="24"/>
          <w:szCs w:val="24"/>
          <w:lang w:val="fr-FR"/>
        </w:rPr>
        <w:t>VBox</w:t>
      </w:r>
      <w:proofErr w:type="spellEnd"/>
    </w:p>
    <w:p w14:paraId="204F98C4" w14:textId="77777777" w:rsidR="00445F69" w:rsidRDefault="00445F69" w:rsidP="000B3A13">
      <w:pPr>
        <w:rPr>
          <w:rFonts w:ascii="Times New Roman" w:eastAsiaTheme="majorEastAsia" w:hAnsi="Times New Roman" w:cs="Times New Roman"/>
          <w:spacing w:val="5"/>
          <w:kern w:val="28"/>
          <w:sz w:val="24"/>
          <w:szCs w:val="24"/>
          <w:lang w:val="fr-FR"/>
        </w:rPr>
      </w:pPr>
    </w:p>
    <w:p w14:paraId="431F37E2" w14:textId="77777777" w:rsidR="00445F69" w:rsidRDefault="00445F69" w:rsidP="000B3A13">
      <w:pPr>
        <w:rPr>
          <w:rFonts w:ascii="Times New Roman" w:eastAsiaTheme="majorEastAsia" w:hAnsi="Times New Roman" w:cs="Times New Roman"/>
          <w:spacing w:val="5"/>
          <w:kern w:val="28"/>
          <w:sz w:val="24"/>
          <w:szCs w:val="24"/>
          <w:lang w:val="fr-FR"/>
        </w:rPr>
      </w:pPr>
    </w:p>
    <w:p w14:paraId="2FB8F885" w14:textId="77777777" w:rsidR="00445F69" w:rsidRDefault="00445F69" w:rsidP="000B3A13">
      <w:pPr>
        <w:rPr>
          <w:rFonts w:ascii="Times New Roman" w:eastAsiaTheme="majorEastAsia" w:hAnsi="Times New Roman" w:cs="Times New Roman"/>
          <w:spacing w:val="5"/>
          <w:kern w:val="28"/>
          <w:sz w:val="24"/>
          <w:szCs w:val="24"/>
          <w:lang w:val="fr-FR"/>
        </w:rPr>
      </w:pPr>
    </w:p>
    <w:p w14:paraId="62E7313C" w14:textId="77777777" w:rsidR="00445F69" w:rsidRDefault="00445F69" w:rsidP="000B3A13">
      <w:pPr>
        <w:rPr>
          <w:rFonts w:ascii="Times New Roman" w:eastAsiaTheme="majorEastAsia" w:hAnsi="Times New Roman" w:cs="Times New Roman"/>
          <w:spacing w:val="5"/>
          <w:kern w:val="28"/>
          <w:sz w:val="24"/>
          <w:szCs w:val="24"/>
          <w:lang w:val="fr-FR"/>
        </w:rPr>
      </w:pPr>
    </w:p>
    <w:p w14:paraId="1A905AC3" w14:textId="77777777" w:rsidR="00445F69" w:rsidRDefault="00445F69" w:rsidP="000B3A13">
      <w:pPr>
        <w:rPr>
          <w:rFonts w:ascii="Times New Roman" w:eastAsiaTheme="majorEastAsia" w:hAnsi="Times New Roman" w:cs="Times New Roman"/>
          <w:spacing w:val="5"/>
          <w:kern w:val="28"/>
          <w:sz w:val="24"/>
          <w:szCs w:val="24"/>
          <w:lang w:val="fr-FR"/>
        </w:rPr>
      </w:pPr>
    </w:p>
    <w:p w14:paraId="4840C2C9" w14:textId="77777777" w:rsidR="00445F69" w:rsidRDefault="00445F69" w:rsidP="000B3A13">
      <w:pPr>
        <w:rPr>
          <w:rFonts w:ascii="Times New Roman" w:eastAsiaTheme="majorEastAsia" w:hAnsi="Times New Roman" w:cs="Times New Roman"/>
          <w:spacing w:val="5"/>
          <w:kern w:val="28"/>
          <w:sz w:val="24"/>
          <w:szCs w:val="24"/>
          <w:lang w:val="fr-FR"/>
        </w:rPr>
      </w:pPr>
    </w:p>
    <w:p w14:paraId="5A37A3E2" w14:textId="77777777" w:rsidR="00751C6F" w:rsidRPr="008B3B6F" w:rsidRDefault="00751C6F">
      <w:pPr>
        <w:rPr>
          <w:rFonts w:ascii="Times New Roman" w:eastAsiaTheme="majorEastAsia" w:hAnsi="Times New Roman" w:cs="Times New Roman"/>
          <w:b/>
          <w:bCs/>
          <w:color w:val="365F91" w:themeColor="accent1" w:themeShade="BF"/>
          <w:sz w:val="28"/>
          <w:szCs w:val="28"/>
          <w:lang w:val="fr-FR"/>
        </w:rPr>
      </w:pPr>
      <w:r w:rsidRPr="008B3B6F">
        <w:rPr>
          <w:rFonts w:ascii="Times New Roman" w:hAnsi="Times New Roman" w:cs="Times New Roman"/>
          <w:lang w:val="fr-FR"/>
        </w:rPr>
        <w:br w:type="page"/>
      </w:r>
    </w:p>
    <w:p w14:paraId="40CA51A7" w14:textId="7EE960E8" w:rsidR="000B3A13" w:rsidRPr="008B3B6F" w:rsidRDefault="000B3A13" w:rsidP="00751C6F">
      <w:pPr>
        <w:pStyle w:val="Titre1"/>
        <w:rPr>
          <w:rFonts w:ascii="Times New Roman" w:hAnsi="Times New Roman" w:cs="Times New Roman"/>
          <w:lang w:val="fr-FR"/>
        </w:rPr>
      </w:pPr>
      <w:bookmarkStart w:id="14" w:name="_Toc226574438"/>
      <w:r w:rsidRPr="008B3B6F">
        <w:rPr>
          <w:rFonts w:ascii="Times New Roman" w:hAnsi="Times New Roman" w:cs="Times New Roman"/>
          <w:lang w:val="fr-FR"/>
        </w:rPr>
        <w:lastRenderedPageBreak/>
        <w:t>CONCLUSION</w:t>
      </w:r>
      <w:bookmarkEnd w:id="14"/>
    </w:p>
    <w:p w14:paraId="471158B5" w14:textId="77777777" w:rsidR="00445F69" w:rsidRPr="00445F69" w:rsidRDefault="00445F69" w:rsidP="00445F69">
      <w:pPr>
        <w:spacing w:after="0" w:line="360" w:lineRule="auto"/>
        <w:jc w:val="both"/>
        <w:rPr>
          <w:rFonts w:ascii="Times New Roman" w:eastAsiaTheme="majorEastAsia" w:hAnsi="Times New Roman" w:cs="Times New Roman"/>
          <w:spacing w:val="5"/>
          <w:kern w:val="28"/>
          <w:sz w:val="24"/>
          <w:szCs w:val="24"/>
          <w:lang w:val="fr-FR"/>
        </w:rPr>
      </w:pPr>
      <w:r w:rsidRPr="00445F69">
        <w:rPr>
          <w:rFonts w:ascii="Times New Roman" w:eastAsiaTheme="majorEastAsia" w:hAnsi="Times New Roman" w:cs="Times New Roman"/>
          <w:spacing w:val="5"/>
          <w:kern w:val="28"/>
          <w:sz w:val="24"/>
          <w:szCs w:val="24"/>
          <w:lang w:val="fr-FR"/>
        </w:rPr>
        <w:t>Ce projet nous a permis de concevoir une application de gestion de stock fonctionnelle en utilisant JavaFX et MySQL. Il intègre les principales fonctionnalités attendues, notamment la gestion des produits, des mouvements et des fournisseurs, ainsi qu’un tableau de bord dynamique.</w:t>
      </w:r>
    </w:p>
    <w:p w14:paraId="2A96E17F" w14:textId="77777777" w:rsidR="00445F69" w:rsidRPr="00445F69" w:rsidRDefault="00445F69" w:rsidP="00445F69">
      <w:pPr>
        <w:spacing w:after="0" w:line="360" w:lineRule="auto"/>
        <w:jc w:val="both"/>
        <w:rPr>
          <w:rFonts w:ascii="Times New Roman" w:eastAsiaTheme="majorEastAsia" w:hAnsi="Times New Roman" w:cs="Times New Roman"/>
          <w:spacing w:val="5"/>
          <w:kern w:val="28"/>
          <w:sz w:val="24"/>
          <w:szCs w:val="24"/>
          <w:lang w:val="fr-FR"/>
        </w:rPr>
      </w:pPr>
      <w:r w:rsidRPr="00445F69">
        <w:rPr>
          <w:rFonts w:ascii="Times New Roman" w:eastAsiaTheme="majorEastAsia" w:hAnsi="Times New Roman" w:cs="Times New Roman"/>
          <w:spacing w:val="5"/>
          <w:kern w:val="28"/>
          <w:sz w:val="24"/>
          <w:szCs w:val="24"/>
          <w:lang w:val="fr-FR"/>
        </w:rPr>
        <w:t>L’architecture MVC adoptée assure une bonne organisation du code et facilite sa maintenance. Les difficultés rencontrées ont été progressivement résolues, renforçant ainsi nos compétences techniques.</w:t>
      </w:r>
    </w:p>
    <w:p w14:paraId="280E5E6A" w14:textId="60EF5A76" w:rsidR="00445F69" w:rsidRDefault="00445F69" w:rsidP="00445F69">
      <w:pPr>
        <w:spacing w:after="0" w:line="360" w:lineRule="auto"/>
        <w:jc w:val="both"/>
        <w:rPr>
          <w:rFonts w:ascii="Times New Roman" w:eastAsiaTheme="majorEastAsia" w:hAnsi="Times New Roman" w:cs="Times New Roman"/>
          <w:spacing w:val="5"/>
          <w:kern w:val="28"/>
          <w:sz w:val="24"/>
          <w:szCs w:val="24"/>
          <w:lang w:val="fr-FR"/>
        </w:rPr>
      </w:pPr>
      <w:r w:rsidRPr="00445F69">
        <w:rPr>
          <w:rFonts w:ascii="Times New Roman" w:eastAsiaTheme="majorEastAsia" w:hAnsi="Times New Roman" w:cs="Times New Roman"/>
          <w:spacing w:val="5"/>
          <w:kern w:val="28"/>
          <w:sz w:val="24"/>
          <w:szCs w:val="24"/>
          <w:lang w:val="fr-FR"/>
        </w:rPr>
        <w:t>Ce travail constitue une base pour des améliorations futures, notamment une version web et des fonctionnalités avancées.</w:t>
      </w:r>
    </w:p>
    <w:p w14:paraId="676875CA" w14:textId="77777777" w:rsidR="00445F69" w:rsidRDefault="00445F69" w:rsidP="00445F69">
      <w:pPr>
        <w:rPr>
          <w:rFonts w:ascii="Times New Roman" w:eastAsiaTheme="majorEastAsia" w:hAnsi="Times New Roman" w:cs="Times New Roman"/>
          <w:spacing w:val="5"/>
          <w:kern w:val="28"/>
          <w:sz w:val="24"/>
          <w:szCs w:val="24"/>
          <w:lang w:val="fr-FR"/>
        </w:rPr>
      </w:pPr>
    </w:p>
    <w:p w14:paraId="7D2E4050" w14:textId="77777777" w:rsidR="00445F69" w:rsidRDefault="00445F69" w:rsidP="00445F69">
      <w:pPr>
        <w:rPr>
          <w:rFonts w:ascii="Times New Roman" w:eastAsiaTheme="majorEastAsia" w:hAnsi="Times New Roman" w:cs="Times New Roman"/>
          <w:spacing w:val="5"/>
          <w:kern w:val="28"/>
          <w:sz w:val="24"/>
          <w:szCs w:val="24"/>
          <w:lang w:val="fr-FR"/>
        </w:rPr>
      </w:pPr>
    </w:p>
    <w:p w14:paraId="125A67FD" w14:textId="77777777" w:rsidR="00445F69" w:rsidRDefault="00445F69">
      <w:pPr>
        <w:rPr>
          <w:rFonts w:ascii="Times New Roman" w:eastAsiaTheme="majorEastAsia" w:hAnsi="Times New Roman" w:cs="Times New Roman"/>
          <w:spacing w:val="5"/>
          <w:kern w:val="28"/>
          <w:sz w:val="24"/>
          <w:szCs w:val="24"/>
          <w:lang w:val="fr-FR"/>
        </w:rPr>
      </w:pPr>
      <w:r>
        <w:rPr>
          <w:rFonts w:ascii="Times New Roman" w:eastAsiaTheme="majorEastAsia" w:hAnsi="Times New Roman" w:cs="Times New Roman"/>
          <w:spacing w:val="5"/>
          <w:kern w:val="28"/>
          <w:sz w:val="24"/>
          <w:szCs w:val="24"/>
          <w:lang w:val="fr-FR"/>
        </w:rPr>
        <w:br w:type="page"/>
      </w:r>
    </w:p>
    <w:p w14:paraId="3FBB6913" w14:textId="767F728C" w:rsidR="000B3A13" w:rsidRPr="00751C6F" w:rsidRDefault="000B3A13" w:rsidP="00445F69">
      <w:pPr>
        <w:rPr>
          <w:rFonts w:ascii="Times New Roman" w:eastAsiaTheme="majorEastAsia" w:hAnsi="Times New Roman" w:cs="Times New Roman"/>
          <w:b/>
          <w:bCs/>
          <w:spacing w:val="5"/>
          <w:kern w:val="28"/>
          <w:sz w:val="24"/>
          <w:szCs w:val="24"/>
          <w:lang w:val="fr-FR"/>
        </w:rPr>
      </w:pPr>
      <w:r w:rsidRPr="00751C6F">
        <w:rPr>
          <w:rFonts w:ascii="Times New Roman" w:eastAsiaTheme="majorEastAsia" w:hAnsi="Times New Roman" w:cs="Times New Roman"/>
          <w:b/>
          <w:bCs/>
          <w:spacing w:val="5"/>
          <w:kern w:val="28"/>
          <w:sz w:val="24"/>
          <w:szCs w:val="24"/>
          <w:lang w:val="fr-FR"/>
        </w:rPr>
        <w:lastRenderedPageBreak/>
        <w:t>ANNEXE 1</w:t>
      </w:r>
    </w:p>
    <w:p w14:paraId="5CDE7C78" w14:textId="77777777" w:rsidR="00751C6F" w:rsidRPr="00751C6F" w:rsidRDefault="00751C6F" w:rsidP="00751C6F">
      <w:pPr>
        <w:rPr>
          <w:rFonts w:ascii="Times New Roman" w:eastAsiaTheme="majorEastAsia" w:hAnsi="Times New Roman" w:cs="Times New Roman"/>
          <w:b/>
          <w:bCs/>
          <w:spacing w:val="5"/>
          <w:kern w:val="28"/>
          <w:sz w:val="24"/>
          <w:szCs w:val="24"/>
          <w:lang w:val="fr-FR"/>
        </w:rPr>
      </w:pPr>
      <w:r w:rsidRPr="00751C6F">
        <w:rPr>
          <w:rFonts w:ascii="Times New Roman" w:eastAsiaTheme="majorEastAsia" w:hAnsi="Times New Roman" w:cs="Times New Roman"/>
          <w:b/>
          <w:bCs/>
          <w:spacing w:val="5"/>
          <w:kern w:val="28"/>
          <w:sz w:val="24"/>
          <w:szCs w:val="24"/>
          <w:lang w:val="fr-FR"/>
        </w:rPr>
        <w:t>Tableau de répartition des tâches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4"/>
        <w:gridCol w:w="2160"/>
        <w:gridCol w:w="2160"/>
      </w:tblGrid>
      <w:tr w:rsidR="00751C6F" w14:paraId="57E19117" w14:textId="77777777" w:rsidTr="00751C6F">
        <w:trPr>
          <w:jc w:val="center"/>
        </w:trPr>
        <w:tc>
          <w:tcPr>
            <w:tcW w:w="3524" w:type="dxa"/>
          </w:tcPr>
          <w:p w14:paraId="5E59EF98" w14:textId="77777777" w:rsidR="00751C6F" w:rsidRDefault="00751C6F" w:rsidP="009B5957">
            <w:proofErr w:type="spellStart"/>
            <w:r>
              <w:t>Fonctionnalité</w:t>
            </w:r>
            <w:proofErr w:type="spellEnd"/>
            <w:r>
              <w:t xml:space="preserve"> / </w:t>
            </w:r>
            <w:proofErr w:type="spellStart"/>
            <w:r>
              <w:t>Composant</w:t>
            </w:r>
            <w:proofErr w:type="spellEnd"/>
          </w:p>
        </w:tc>
        <w:tc>
          <w:tcPr>
            <w:tcW w:w="2160" w:type="dxa"/>
          </w:tcPr>
          <w:p w14:paraId="3B49788E" w14:textId="7EB75C14" w:rsidR="00751C6F" w:rsidRPr="00751C6F" w:rsidRDefault="00751C6F" w:rsidP="009B5957">
            <w:pPr>
              <w:jc w:val="center"/>
              <w:rPr>
                <w:b/>
                <w:bCs/>
              </w:rPr>
            </w:pPr>
            <w:r w:rsidRPr="00751C6F">
              <w:rPr>
                <w:b/>
                <w:bCs/>
              </w:rPr>
              <w:t>VAMI BI</w:t>
            </w:r>
          </w:p>
        </w:tc>
        <w:tc>
          <w:tcPr>
            <w:tcW w:w="2160" w:type="dxa"/>
          </w:tcPr>
          <w:p w14:paraId="0CA2AD5D" w14:textId="27CC66D0" w:rsidR="00751C6F" w:rsidRPr="00751C6F" w:rsidRDefault="00751C6F" w:rsidP="009B5957">
            <w:pPr>
              <w:jc w:val="center"/>
              <w:rPr>
                <w:b/>
                <w:bCs/>
              </w:rPr>
            </w:pPr>
            <w:r w:rsidRPr="00751C6F">
              <w:rPr>
                <w:b/>
                <w:bCs/>
              </w:rPr>
              <w:t xml:space="preserve">AGNIMAN BOMO </w:t>
            </w:r>
          </w:p>
        </w:tc>
      </w:tr>
      <w:tr w:rsidR="00751C6F" w14:paraId="3CF396FA" w14:textId="77777777" w:rsidTr="00751C6F">
        <w:trPr>
          <w:jc w:val="center"/>
        </w:trPr>
        <w:tc>
          <w:tcPr>
            <w:tcW w:w="3524" w:type="dxa"/>
          </w:tcPr>
          <w:p w14:paraId="03880410" w14:textId="77777777" w:rsidR="00751C6F" w:rsidRDefault="00751C6F" w:rsidP="009B5957">
            <w:r>
              <w:t>Script SQL + DatabaseConnection</w:t>
            </w:r>
          </w:p>
        </w:tc>
        <w:tc>
          <w:tcPr>
            <w:tcW w:w="2160" w:type="dxa"/>
          </w:tcPr>
          <w:p w14:paraId="14109216" w14:textId="77777777" w:rsidR="00751C6F" w:rsidRDefault="00751C6F" w:rsidP="009B5957">
            <w:pPr>
              <w:jc w:val="center"/>
            </w:pPr>
            <w:r>
              <w:t>RP</w:t>
            </w:r>
          </w:p>
        </w:tc>
        <w:tc>
          <w:tcPr>
            <w:tcW w:w="2160" w:type="dxa"/>
          </w:tcPr>
          <w:p w14:paraId="5AC11947" w14:textId="77777777" w:rsidR="00751C6F" w:rsidRDefault="00751C6F" w:rsidP="009B5957">
            <w:pPr>
              <w:jc w:val="center"/>
            </w:pPr>
            <w:r>
              <w:t>C</w:t>
            </w:r>
          </w:p>
        </w:tc>
      </w:tr>
      <w:tr w:rsidR="00751C6F" w14:paraId="38DEFE5C" w14:textId="77777777" w:rsidTr="00751C6F">
        <w:trPr>
          <w:jc w:val="center"/>
        </w:trPr>
        <w:tc>
          <w:tcPr>
            <w:tcW w:w="3524" w:type="dxa"/>
          </w:tcPr>
          <w:p w14:paraId="67F3DB05" w14:textId="77777777" w:rsidR="00751C6F" w:rsidRDefault="00751C6F" w:rsidP="009B5957">
            <w:r>
              <w:t xml:space="preserve">Classes </w:t>
            </w:r>
            <w:proofErr w:type="spellStart"/>
            <w:r>
              <w:t>Modèles</w:t>
            </w:r>
            <w:proofErr w:type="spellEnd"/>
            <w:r>
              <w:t xml:space="preserve"> (5 classes)</w:t>
            </w:r>
          </w:p>
        </w:tc>
        <w:tc>
          <w:tcPr>
            <w:tcW w:w="2160" w:type="dxa"/>
          </w:tcPr>
          <w:p w14:paraId="112645BB" w14:textId="77777777" w:rsidR="00751C6F" w:rsidRDefault="00751C6F" w:rsidP="009B5957">
            <w:pPr>
              <w:jc w:val="center"/>
            </w:pPr>
            <w:r>
              <w:t>RP</w:t>
            </w:r>
          </w:p>
        </w:tc>
        <w:tc>
          <w:tcPr>
            <w:tcW w:w="2160" w:type="dxa"/>
          </w:tcPr>
          <w:p w14:paraId="044DD487" w14:textId="77777777" w:rsidR="00751C6F" w:rsidRDefault="00751C6F" w:rsidP="009B5957">
            <w:pPr>
              <w:jc w:val="center"/>
            </w:pPr>
          </w:p>
        </w:tc>
      </w:tr>
      <w:tr w:rsidR="00751C6F" w14:paraId="6450BC94" w14:textId="77777777" w:rsidTr="00751C6F">
        <w:trPr>
          <w:jc w:val="center"/>
        </w:trPr>
        <w:tc>
          <w:tcPr>
            <w:tcW w:w="3524" w:type="dxa"/>
          </w:tcPr>
          <w:p w14:paraId="5DD0D58E" w14:textId="77777777" w:rsidR="00751C6F" w:rsidRDefault="00751C6F" w:rsidP="009B5957">
            <w:r>
              <w:t>Interfaces Repository</w:t>
            </w:r>
          </w:p>
        </w:tc>
        <w:tc>
          <w:tcPr>
            <w:tcW w:w="2160" w:type="dxa"/>
          </w:tcPr>
          <w:p w14:paraId="2F9D8307" w14:textId="77777777" w:rsidR="00751C6F" w:rsidRDefault="00751C6F" w:rsidP="009B5957">
            <w:pPr>
              <w:jc w:val="center"/>
            </w:pPr>
            <w:r>
              <w:t>C</w:t>
            </w:r>
          </w:p>
        </w:tc>
        <w:tc>
          <w:tcPr>
            <w:tcW w:w="2160" w:type="dxa"/>
          </w:tcPr>
          <w:p w14:paraId="48B8603C" w14:textId="77777777" w:rsidR="00751C6F" w:rsidRDefault="00751C6F" w:rsidP="009B5957">
            <w:pPr>
              <w:jc w:val="center"/>
            </w:pPr>
            <w:r>
              <w:t>RP</w:t>
            </w:r>
          </w:p>
        </w:tc>
      </w:tr>
      <w:tr w:rsidR="00751C6F" w14:paraId="43745620" w14:textId="77777777" w:rsidTr="00751C6F">
        <w:trPr>
          <w:jc w:val="center"/>
        </w:trPr>
        <w:tc>
          <w:tcPr>
            <w:tcW w:w="3524" w:type="dxa"/>
          </w:tcPr>
          <w:p w14:paraId="085F715B" w14:textId="77777777" w:rsidR="00751C6F" w:rsidRDefault="00751C6F" w:rsidP="009B5957">
            <w:r>
              <w:t>Splash Screen + Login</w:t>
            </w:r>
          </w:p>
        </w:tc>
        <w:tc>
          <w:tcPr>
            <w:tcW w:w="2160" w:type="dxa"/>
          </w:tcPr>
          <w:p w14:paraId="508C5FA3" w14:textId="77777777" w:rsidR="00751C6F" w:rsidRDefault="00751C6F" w:rsidP="009B5957">
            <w:pPr>
              <w:jc w:val="center"/>
            </w:pPr>
          </w:p>
        </w:tc>
        <w:tc>
          <w:tcPr>
            <w:tcW w:w="2160" w:type="dxa"/>
          </w:tcPr>
          <w:p w14:paraId="343DD72B" w14:textId="77777777" w:rsidR="00751C6F" w:rsidRDefault="00751C6F" w:rsidP="009B5957">
            <w:pPr>
              <w:jc w:val="center"/>
            </w:pPr>
            <w:r>
              <w:t>RP</w:t>
            </w:r>
          </w:p>
        </w:tc>
      </w:tr>
      <w:tr w:rsidR="00751C6F" w14:paraId="7C5E0897" w14:textId="77777777" w:rsidTr="00751C6F">
        <w:trPr>
          <w:jc w:val="center"/>
        </w:trPr>
        <w:tc>
          <w:tcPr>
            <w:tcW w:w="3524" w:type="dxa"/>
          </w:tcPr>
          <w:p w14:paraId="6118EABB" w14:textId="77777777" w:rsidR="00751C6F" w:rsidRDefault="00751C6F" w:rsidP="009B5957">
            <w:proofErr w:type="spellStart"/>
            <w:r>
              <w:t>MainLayout</w:t>
            </w:r>
            <w:proofErr w:type="spellEnd"/>
            <w:r>
              <w:t xml:space="preserve"> + Navigation</w:t>
            </w:r>
          </w:p>
        </w:tc>
        <w:tc>
          <w:tcPr>
            <w:tcW w:w="2160" w:type="dxa"/>
          </w:tcPr>
          <w:p w14:paraId="13F1F15C" w14:textId="77777777" w:rsidR="00751C6F" w:rsidRDefault="00751C6F" w:rsidP="009B5957">
            <w:pPr>
              <w:jc w:val="center"/>
            </w:pPr>
            <w:r>
              <w:t>C</w:t>
            </w:r>
          </w:p>
        </w:tc>
        <w:tc>
          <w:tcPr>
            <w:tcW w:w="2160" w:type="dxa"/>
          </w:tcPr>
          <w:p w14:paraId="43C51FB4" w14:textId="77777777" w:rsidR="00751C6F" w:rsidRDefault="00751C6F" w:rsidP="009B5957">
            <w:pPr>
              <w:jc w:val="center"/>
            </w:pPr>
          </w:p>
        </w:tc>
      </w:tr>
      <w:tr w:rsidR="00751C6F" w14:paraId="3A9D14B6" w14:textId="77777777" w:rsidTr="00751C6F">
        <w:trPr>
          <w:jc w:val="center"/>
        </w:trPr>
        <w:tc>
          <w:tcPr>
            <w:tcW w:w="3524" w:type="dxa"/>
          </w:tcPr>
          <w:p w14:paraId="3E7C7EA5" w14:textId="77777777" w:rsidR="00751C6F" w:rsidRDefault="00751C6F" w:rsidP="009B5957">
            <w:r>
              <w:t xml:space="preserve">Module </w:t>
            </w:r>
            <w:proofErr w:type="spellStart"/>
            <w:r>
              <w:t>Catégories</w:t>
            </w:r>
            <w:proofErr w:type="spellEnd"/>
          </w:p>
        </w:tc>
        <w:tc>
          <w:tcPr>
            <w:tcW w:w="2160" w:type="dxa"/>
          </w:tcPr>
          <w:p w14:paraId="49134819" w14:textId="77777777" w:rsidR="00751C6F" w:rsidRDefault="00751C6F" w:rsidP="009B5957">
            <w:pPr>
              <w:jc w:val="center"/>
            </w:pPr>
            <w:r>
              <w:t>RP</w:t>
            </w:r>
          </w:p>
        </w:tc>
        <w:tc>
          <w:tcPr>
            <w:tcW w:w="2160" w:type="dxa"/>
          </w:tcPr>
          <w:p w14:paraId="03C1BDDA" w14:textId="77777777" w:rsidR="00751C6F" w:rsidRDefault="00751C6F" w:rsidP="009B5957">
            <w:pPr>
              <w:jc w:val="center"/>
            </w:pPr>
          </w:p>
        </w:tc>
      </w:tr>
      <w:tr w:rsidR="00751C6F" w14:paraId="15702854" w14:textId="77777777" w:rsidTr="00751C6F">
        <w:trPr>
          <w:jc w:val="center"/>
        </w:trPr>
        <w:tc>
          <w:tcPr>
            <w:tcW w:w="3524" w:type="dxa"/>
          </w:tcPr>
          <w:p w14:paraId="37304CA8" w14:textId="77777777" w:rsidR="00751C6F" w:rsidRDefault="00751C6F" w:rsidP="009B5957">
            <w:r>
              <w:t xml:space="preserve">Module </w:t>
            </w:r>
            <w:proofErr w:type="spellStart"/>
            <w:r>
              <w:t>Fournisseurs</w:t>
            </w:r>
            <w:proofErr w:type="spellEnd"/>
          </w:p>
        </w:tc>
        <w:tc>
          <w:tcPr>
            <w:tcW w:w="2160" w:type="dxa"/>
          </w:tcPr>
          <w:p w14:paraId="52F987E5" w14:textId="77777777" w:rsidR="00751C6F" w:rsidRDefault="00751C6F" w:rsidP="009B5957">
            <w:pPr>
              <w:jc w:val="center"/>
            </w:pPr>
          </w:p>
        </w:tc>
        <w:tc>
          <w:tcPr>
            <w:tcW w:w="2160" w:type="dxa"/>
          </w:tcPr>
          <w:p w14:paraId="49DF453E" w14:textId="77777777" w:rsidR="00751C6F" w:rsidRDefault="00751C6F" w:rsidP="009B5957">
            <w:pPr>
              <w:jc w:val="center"/>
            </w:pPr>
            <w:r>
              <w:t>RP</w:t>
            </w:r>
          </w:p>
        </w:tc>
      </w:tr>
      <w:tr w:rsidR="00751C6F" w14:paraId="5735E86B" w14:textId="77777777" w:rsidTr="00751C6F">
        <w:trPr>
          <w:jc w:val="center"/>
        </w:trPr>
        <w:tc>
          <w:tcPr>
            <w:tcW w:w="3524" w:type="dxa"/>
          </w:tcPr>
          <w:p w14:paraId="0AC7D8F7" w14:textId="77777777" w:rsidR="00751C6F" w:rsidRDefault="00751C6F" w:rsidP="009B5957">
            <w:r>
              <w:t xml:space="preserve">Module </w:t>
            </w:r>
            <w:proofErr w:type="spellStart"/>
            <w:r>
              <w:t>Produits</w:t>
            </w:r>
            <w:proofErr w:type="spellEnd"/>
          </w:p>
        </w:tc>
        <w:tc>
          <w:tcPr>
            <w:tcW w:w="2160" w:type="dxa"/>
          </w:tcPr>
          <w:p w14:paraId="2FDB22EB" w14:textId="77777777" w:rsidR="00751C6F" w:rsidRDefault="00751C6F" w:rsidP="009B5957">
            <w:pPr>
              <w:jc w:val="center"/>
            </w:pPr>
            <w:r>
              <w:t>C</w:t>
            </w:r>
          </w:p>
        </w:tc>
        <w:tc>
          <w:tcPr>
            <w:tcW w:w="2160" w:type="dxa"/>
          </w:tcPr>
          <w:p w14:paraId="04D76B24" w14:textId="77777777" w:rsidR="00751C6F" w:rsidRDefault="00751C6F" w:rsidP="009B5957">
            <w:pPr>
              <w:jc w:val="center"/>
            </w:pPr>
            <w:r>
              <w:t>RP</w:t>
            </w:r>
          </w:p>
        </w:tc>
      </w:tr>
      <w:tr w:rsidR="00751C6F" w14:paraId="57D39B17" w14:textId="77777777" w:rsidTr="00751C6F">
        <w:trPr>
          <w:jc w:val="center"/>
        </w:trPr>
        <w:tc>
          <w:tcPr>
            <w:tcW w:w="3524" w:type="dxa"/>
          </w:tcPr>
          <w:p w14:paraId="4A222E62" w14:textId="77777777" w:rsidR="00751C6F" w:rsidRDefault="00751C6F" w:rsidP="009B5957">
            <w:proofErr w:type="spellStart"/>
            <w:r>
              <w:t>Alertes</w:t>
            </w:r>
            <w:proofErr w:type="spellEnd"/>
            <w:r>
              <w:t xml:space="preserve"> </w:t>
            </w:r>
            <w:proofErr w:type="spellStart"/>
            <w:r>
              <w:t>visuelles</w:t>
            </w:r>
            <w:proofErr w:type="spellEnd"/>
            <w:r>
              <w:t xml:space="preserve"> stock minimum</w:t>
            </w:r>
          </w:p>
        </w:tc>
        <w:tc>
          <w:tcPr>
            <w:tcW w:w="2160" w:type="dxa"/>
          </w:tcPr>
          <w:p w14:paraId="1C5A3374" w14:textId="77777777" w:rsidR="00751C6F" w:rsidRDefault="00751C6F" w:rsidP="009B5957">
            <w:pPr>
              <w:jc w:val="center"/>
            </w:pPr>
          </w:p>
        </w:tc>
        <w:tc>
          <w:tcPr>
            <w:tcW w:w="2160" w:type="dxa"/>
          </w:tcPr>
          <w:p w14:paraId="4B74B86A" w14:textId="77777777" w:rsidR="00751C6F" w:rsidRDefault="00751C6F" w:rsidP="009B5957">
            <w:pPr>
              <w:jc w:val="center"/>
            </w:pPr>
            <w:r>
              <w:t>C</w:t>
            </w:r>
          </w:p>
        </w:tc>
      </w:tr>
      <w:tr w:rsidR="00751C6F" w14:paraId="58EED170" w14:textId="77777777" w:rsidTr="00751C6F">
        <w:trPr>
          <w:jc w:val="center"/>
        </w:trPr>
        <w:tc>
          <w:tcPr>
            <w:tcW w:w="3524" w:type="dxa"/>
          </w:tcPr>
          <w:p w14:paraId="6BF1A05D" w14:textId="77777777" w:rsidR="00751C6F" w:rsidRDefault="00751C6F" w:rsidP="009B5957">
            <w:r>
              <w:t xml:space="preserve">Module </w:t>
            </w:r>
            <w:proofErr w:type="spellStart"/>
            <w:r>
              <w:t>Mouvements</w:t>
            </w:r>
            <w:proofErr w:type="spellEnd"/>
          </w:p>
        </w:tc>
        <w:tc>
          <w:tcPr>
            <w:tcW w:w="2160" w:type="dxa"/>
          </w:tcPr>
          <w:p w14:paraId="2FA1F5EA" w14:textId="77777777" w:rsidR="00751C6F" w:rsidRDefault="00751C6F" w:rsidP="009B5957">
            <w:pPr>
              <w:jc w:val="center"/>
            </w:pPr>
            <w:r>
              <w:t>RP</w:t>
            </w:r>
          </w:p>
        </w:tc>
        <w:tc>
          <w:tcPr>
            <w:tcW w:w="2160" w:type="dxa"/>
          </w:tcPr>
          <w:p w14:paraId="7363DBA9" w14:textId="77777777" w:rsidR="00751C6F" w:rsidRDefault="00751C6F" w:rsidP="009B5957">
            <w:pPr>
              <w:jc w:val="center"/>
            </w:pPr>
            <w:r>
              <w:t>C</w:t>
            </w:r>
          </w:p>
        </w:tc>
      </w:tr>
      <w:tr w:rsidR="00751C6F" w14:paraId="68DED596" w14:textId="77777777" w:rsidTr="00751C6F">
        <w:trPr>
          <w:jc w:val="center"/>
        </w:trPr>
        <w:tc>
          <w:tcPr>
            <w:tcW w:w="3524" w:type="dxa"/>
          </w:tcPr>
          <w:p w14:paraId="5CE59705" w14:textId="77777777" w:rsidR="00751C6F" w:rsidRDefault="00751C6F" w:rsidP="009B5957">
            <w:r>
              <w:t>Tableau de bord (Dashboard)</w:t>
            </w:r>
          </w:p>
        </w:tc>
        <w:tc>
          <w:tcPr>
            <w:tcW w:w="2160" w:type="dxa"/>
          </w:tcPr>
          <w:p w14:paraId="6EDF72C8" w14:textId="77777777" w:rsidR="00751C6F" w:rsidRDefault="00751C6F" w:rsidP="009B5957">
            <w:pPr>
              <w:jc w:val="center"/>
            </w:pPr>
            <w:r>
              <w:t>C</w:t>
            </w:r>
          </w:p>
        </w:tc>
        <w:tc>
          <w:tcPr>
            <w:tcW w:w="2160" w:type="dxa"/>
          </w:tcPr>
          <w:p w14:paraId="0D4345F1" w14:textId="77777777" w:rsidR="00751C6F" w:rsidRDefault="00751C6F" w:rsidP="009B5957">
            <w:pPr>
              <w:jc w:val="center"/>
            </w:pPr>
          </w:p>
        </w:tc>
      </w:tr>
      <w:tr w:rsidR="00751C6F" w14:paraId="0B500050" w14:textId="77777777" w:rsidTr="00751C6F">
        <w:trPr>
          <w:jc w:val="center"/>
        </w:trPr>
        <w:tc>
          <w:tcPr>
            <w:tcW w:w="3524" w:type="dxa"/>
          </w:tcPr>
          <w:p w14:paraId="47B4CDAF" w14:textId="77777777" w:rsidR="00751C6F" w:rsidRDefault="00751C6F" w:rsidP="009B5957">
            <w:r>
              <w:t xml:space="preserve">Export XLSX + </w:t>
            </w:r>
            <w:proofErr w:type="spellStart"/>
            <w:r>
              <w:t>FileChooser</w:t>
            </w:r>
            <w:proofErr w:type="spellEnd"/>
          </w:p>
        </w:tc>
        <w:tc>
          <w:tcPr>
            <w:tcW w:w="2160" w:type="dxa"/>
          </w:tcPr>
          <w:p w14:paraId="7E438584" w14:textId="77777777" w:rsidR="00751C6F" w:rsidRDefault="00751C6F" w:rsidP="009B5957">
            <w:pPr>
              <w:jc w:val="center"/>
            </w:pPr>
          </w:p>
        </w:tc>
        <w:tc>
          <w:tcPr>
            <w:tcW w:w="2160" w:type="dxa"/>
          </w:tcPr>
          <w:p w14:paraId="7F661C13" w14:textId="77777777" w:rsidR="00751C6F" w:rsidRDefault="00751C6F" w:rsidP="009B5957">
            <w:pPr>
              <w:jc w:val="center"/>
            </w:pPr>
            <w:r>
              <w:t>RP</w:t>
            </w:r>
          </w:p>
        </w:tc>
      </w:tr>
      <w:tr w:rsidR="00751C6F" w14:paraId="33A59A37" w14:textId="77777777" w:rsidTr="00751C6F">
        <w:trPr>
          <w:jc w:val="center"/>
        </w:trPr>
        <w:tc>
          <w:tcPr>
            <w:tcW w:w="3524" w:type="dxa"/>
          </w:tcPr>
          <w:p w14:paraId="4319D08F" w14:textId="3E5F4864" w:rsidR="00751C6F" w:rsidRDefault="00751C6F" w:rsidP="00751C6F">
            <w:r>
              <w:t xml:space="preserve">Export PDF + </w:t>
            </w:r>
            <w:proofErr w:type="spellStart"/>
            <w:r>
              <w:t>FileChooser</w:t>
            </w:r>
            <w:proofErr w:type="spellEnd"/>
          </w:p>
        </w:tc>
        <w:tc>
          <w:tcPr>
            <w:tcW w:w="2160" w:type="dxa"/>
          </w:tcPr>
          <w:p w14:paraId="5062C368" w14:textId="4038C73D" w:rsidR="00751C6F" w:rsidRDefault="00751C6F" w:rsidP="00751C6F">
            <w:pPr>
              <w:jc w:val="center"/>
            </w:pPr>
            <w:r>
              <w:t>RP</w:t>
            </w:r>
          </w:p>
        </w:tc>
        <w:tc>
          <w:tcPr>
            <w:tcW w:w="2160" w:type="dxa"/>
          </w:tcPr>
          <w:p w14:paraId="77EF553A" w14:textId="717C14D9" w:rsidR="00751C6F" w:rsidRDefault="00751C6F" w:rsidP="00751C6F">
            <w:pPr>
              <w:jc w:val="center"/>
            </w:pPr>
          </w:p>
        </w:tc>
      </w:tr>
      <w:tr w:rsidR="00751C6F" w14:paraId="22ACCF54" w14:textId="77777777" w:rsidTr="00751C6F">
        <w:trPr>
          <w:jc w:val="center"/>
        </w:trPr>
        <w:tc>
          <w:tcPr>
            <w:tcW w:w="3524" w:type="dxa"/>
          </w:tcPr>
          <w:p w14:paraId="1728B6D6" w14:textId="77777777" w:rsidR="00751C6F" w:rsidRDefault="00751C6F" w:rsidP="009B5957">
            <w:r>
              <w:t xml:space="preserve">Module </w:t>
            </w:r>
            <w:proofErr w:type="spellStart"/>
            <w:r>
              <w:t>Utilisateurs</w:t>
            </w:r>
            <w:proofErr w:type="spellEnd"/>
            <w:r>
              <w:t xml:space="preserve"> (admin)</w:t>
            </w:r>
          </w:p>
        </w:tc>
        <w:tc>
          <w:tcPr>
            <w:tcW w:w="2160" w:type="dxa"/>
          </w:tcPr>
          <w:p w14:paraId="0FFAE4F2" w14:textId="77777777" w:rsidR="00751C6F" w:rsidRDefault="00751C6F" w:rsidP="009B5957">
            <w:pPr>
              <w:jc w:val="center"/>
            </w:pPr>
            <w:r>
              <w:t>C</w:t>
            </w:r>
          </w:p>
        </w:tc>
        <w:tc>
          <w:tcPr>
            <w:tcW w:w="2160" w:type="dxa"/>
          </w:tcPr>
          <w:p w14:paraId="272DCA0B" w14:textId="77777777" w:rsidR="00751C6F" w:rsidRDefault="00751C6F" w:rsidP="009B5957">
            <w:pPr>
              <w:jc w:val="center"/>
            </w:pPr>
          </w:p>
        </w:tc>
      </w:tr>
      <w:tr w:rsidR="00751C6F" w14:paraId="4EE5FC57" w14:textId="77777777" w:rsidTr="00751C6F">
        <w:trPr>
          <w:jc w:val="center"/>
        </w:trPr>
        <w:tc>
          <w:tcPr>
            <w:tcW w:w="3524" w:type="dxa"/>
          </w:tcPr>
          <w:p w14:paraId="5A9AA05B" w14:textId="77777777" w:rsidR="00751C6F" w:rsidRDefault="00751C6F" w:rsidP="009B5957">
            <w:r>
              <w:t>Pagination (</w:t>
            </w:r>
            <w:proofErr w:type="spellStart"/>
            <w:r>
              <w:t>TableView</w:t>
            </w:r>
            <w:proofErr w:type="spellEnd"/>
            <w:r>
              <w:t>)</w:t>
            </w:r>
          </w:p>
        </w:tc>
        <w:tc>
          <w:tcPr>
            <w:tcW w:w="2160" w:type="dxa"/>
          </w:tcPr>
          <w:p w14:paraId="7906B0E6" w14:textId="77777777" w:rsidR="00751C6F" w:rsidRDefault="00751C6F" w:rsidP="009B5957">
            <w:pPr>
              <w:jc w:val="center"/>
            </w:pPr>
            <w:r>
              <w:t>RP</w:t>
            </w:r>
          </w:p>
        </w:tc>
        <w:tc>
          <w:tcPr>
            <w:tcW w:w="2160" w:type="dxa"/>
          </w:tcPr>
          <w:p w14:paraId="10BD72B3" w14:textId="77777777" w:rsidR="00751C6F" w:rsidRDefault="00751C6F" w:rsidP="009B5957">
            <w:pPr>
              <w:jc w:val="center"/>
            </w:pPr>
          </w:p>
        </w:tc>
      </w:tr>
      <w:tr w:rsidR="00751C6F" w14:paraId="0DB67B52" w14:textId="77777777" w:rsidTr="00751C6F">
        <w:trPr>
          <w:jc w:val="center"/>
        </w:trPr>
        <w:tc>
          <w:tcPr>
            <w:tcW w:w="3524" w:type="dxa"/>
          </w:tcPr>
          <w:p w14:paraId="680E8219" w14:textId="77777777" w:rsidR="00751C6F" w:rsidRDefault="00751C6F" w:rsidP="009B5957">
            <w:r>
              <w:t xml:space="preserve">CSS + </w:t>
            </w:r>
            <w:proofErr w:type="spellStart"/>
            <w:r>
              <w:t>finition</w:t>
            </w:r>
            <w:proofErr w:type="spellEnd"/>
            <w:r>
              <w:t xml:space="preserve"> </w:t>
            </w:r>
            <w:proofErr w:type="spellStart"/>
            <w:r>
              <w:t>visuelle</w:t>
            </w:r>
            <w:proofErr w:type="spellEnd"/>
          </w:p>
        </w:tc>
        <w:tc>
          <w:tcPr>
            <w:tcW w:w="2160" w:type="dxa"/>
          </w:tcPr>
          <w:p w14:paraId="0FA1F9E3" w14:textId="77777777" w:rsidR="00751C6F" w:rsidRDefault="00751C6F" w:rsidP="009B5957">
            <w:pPr>
              <w:jc w:val="center"/>
            </w:pPr>
          </w:p>
        </w:tc>
        <w:tc>
          <w:tcPr>
            <w:tcW w:w="2160" w:type="dxa"/>
          </w:tcPr>
          <w:p w14:paraId="53FC3628" w14:textId="77777777" w:rsidR="00751C6F" w:rsidRDefault="00751C6F" w:rsidP="009B5957">
            <w:pPr>
              <w:jc w:val="center"/>
            </w:pPr>
            <w:r>
              <w:t>C</w:t>
            </w:r>
          </w:p>
        </w:tc>
      </w:tr>
      <w:tr w:rsidR="00751C6F" w14:paraId="54C2B19C" w14:textId="77777777" w:rsidTr="00751C6F">
        <w:trPr>
          <w:jc w:val="center"/>
        </w:trPr>
        <w:tc>
          <w:tcPr>
            <w:tcW w:w="3524" w:type="dxa"/>
          </w:tcPr>
          <w:p w14:paraId="2CA5A3A6" w14:textId="77777777" w:rsidR="00751C6F" w:rsidRDefault="00751C6F" w:rsidP="009B5957">
            <w:proofErr w:type="spellStart"/>
            <w:r>
              <w:t>jpackage</w:t>
            </w:r>
            <w:proofErr w:type="spellEnd"/>
            <w:r>
              <w:t xml:space="preserve"> + </w:t>
            </w:r>
            <w:proofErr w:type="spellStart"/>
            <w:r>
              <w:t>exécutable</w:t>
            </w:r>
            <w:proofErr w:type="spellEnd"/>
          </w:p>
        </w:tc>
        <w:tc>
          <w:tcPr>
            <w:tcW w:w="2160" w:type="dxa"/>
          </w:tcPr>
          <w:p w14:paraId="6983ED3F" w14:textId="77777777" w:rsidR="00751C6F" w:rsidRDefault="00751C6F" w:rsidP="009B5957">
            <w:pPr>
              <w:jc w:val="center"/>
            </w:pPr>
            <w:r>
              <w:t>C</w:t>
            </w:r>
          </w:p>
        </w:tc>
        <w:tc>
          <w:tcPr>
            <w:tcW w:w="2160" w:type="dxa"/>
          </w:tcPr>
          <w:p w14:paraId="053170D8" w14:textId="77777777" w:rsidR="00751C6F" w:rsidRDefault="00751C6F" w:rsidP="009B5957">
            <w:pPr>
              <w:jc w:val="center"/>
            </w:pPr>
            <w:r>
              <w:t>RP</w:t>
            </w:r>
          </w:p>
        </w:tc>
      </w:tr>
      <w:tr w:rsidR="00751C6F" w14:paraId="71A59CD3" w14:textId="77777777" w:rsidTr="00751C6F">
        <w:trPr>
          <w:jc w:val="center"/>
        </w:trPr>
        <w:tc>
          <w:tcPr>
            <w:tcW w:w="3524" w:type="dxa"/>
          </w:tcPr>
          <w:p w14:paraId="4C248EC7" w14:textId="77777777" w:rsidR="00751C6F" w:rsidRDefault="00751C6F" w:rsidP="009B5957">
            <w:r>
              <w:t>Rapport de conception</w:t>
            </w:r>
          </w:p>
        </w:tc>
        <w:tc>
          <w:tcPr>
            <w:tcW w:w="2160" w:type="dxa"/>
          </w:tcPr>
          <w:p w14:paraId="318651B8" w14:textId="77777777" w:rsidR="00751C6F" w:rsidRDefault="00751C6F" w:rsidP="009B5957">
            <w:pPr>
              <w:jc w:val="center"/>
            </w:pPr>
            <w:r>
              <w:t>RP</w:t>
            </w:r>
          </w:p>
        </w:tc>
        <w:tc>
          <w:tcPr>
            <w:tcW w:w="2160" w:type="dxa"/>
          </w:tcPr>
          <w:p w14:paraId="08F9C921" w14:textId="77777777" w:rsidR="00751C6F" w:rsidRDefault="00751C6F" w:rsidP="009B5957">
            <w:pPr>
              <w:jc w:val="center"/>
            </w:pPr>
            <w:r>
              <w:t>C</w:t>
            </w:r>
          </w:p>
        </w:tc>
      </w:tr>
    </w:tbl>
    <w:p w14:paraId="797E4070" w14:textId="77777777" w:rsidR="00751C6F" w:rsidRDefault="00751C6F" w:rsidP="00751C6F"/>
    <w:p w14:paraId="08591746" w14:textId="77777777" w:rsidR="00751C6F" w:rsidRDefault="00751C6F">
      <w:pPr>
        <w:rPr>
          <w:rFonts w:ascii="Times New Roman" w:eastAsiaTheme="majorEastAsia" w:hAnsi="Times New Roman" w:cs="Times New Roman"/>
          <w:spacing w:val="5"/>
          <w:kern w:val="28"/>
          <w:sz w:val="24"/>
          <w:szCs w:val="24"/>
          <w:lang w:val="fr-FR"/>
        </w:rPr>
      </w:pPr>
      <w:r>
        <w:rPr>
          <w:rFonts w:ascii="Times New Roman" w:eastAsiaTheme="majorEastAsia" w:hAnsi="Times New Roman" w:cs="Times New Roman"/>
          <w:spacing w:val="5"/>
          <w:kern w:val="28"/>
          <w:sz w:val="24"/>
          <w:szCs w:val="24"/>
          <w:lang w:val="fr-FR"/>
        </w:rPr>
        <w:br w:type="page"/>
      </w:r>
    </w:p>
    <w:p w14:paraId="032417FE" w14:textId="7850BB5E" w:rsidR="000B3A13" w:rsidRPr="000B3A13" w:rsidRDefault="000B3A13" w:rsidP="000B3A13">
      <w:pPr>
        <w:rPr>
          <w:rFonts w:ascii="Times New Roman" w:eastAsiaTheme="majorEastAsia" w:hAnsi="Times New Roman" w:cs="Times New Roman"/>
          <w:spacing w:val="5"/>
          <w:kern w:val="28"/>
          <w:sz w:val="24"/>
          <w:szCs w:val="24"/>
          <w:lang w:val="fr-FR"/>
        </w:rPr>
      </w:pPr>
      <w:r w:rsidRPr="00EE071A">
        <w:rPr>
          <w:rFonts w:ascii="Times New Roman" w:eastAsiaTheme="majorEastAsia" w:hAnsi="Times New Roman" w:cs="Times New Roman"/>
          <w:b/>
          <w:bCs/>
          <w:spacing w:val="5"/>
          <w:kern w:val="28"/>
          <w:sz w:val="24"/>
          <w:szCs w:val="24"/>
          <w:lang w:val="fr-FR"/>
        </w:rPr>
        <w:lastRenderedPageBreak/>
        <w:t>ANNEXE 2</w:t>
      </w:r>
      <w:r w:rsidR="00EE071A" w:rsidRPr="00EE071A">
        <w:rPr>
          <w:rFonts w:ascii="Times New Roman" w:eastAsiaTheme="majorEastAsia" w:hAnsi="Times New Roman" w:cs="Times New Roman"/>
          <w:b/>
          <w:bCs/>
          <w:spacing w:val="5"/>
          <w:kern w:val="28"/>
          <w:sz w:val="24"/>
          <w:szCs w:val="24"/>
          <w:lang w:val="fr-FR"/>
        </w:rPr>
        <w:t> :</w:t>
      </w:r>
      <w:r w:rsidR="00EE071A">
        <w:rPr>
          <w:rFonts w:ascii="Times New Roman" w:eastAsiaTheme="majorEastAsia" w:hAnsi="Times New Roman" w:cs="Times New Roman"/>
          <w:spacing w:val="5"/>
          <w:kern w:val="28"/>
          <w:sz w:val="24"/>
          <w:szCs w:val="24"/>
          <w:lang w:val="fr-FR"/>
        </w:rPr>
        <w:t xml:space="preserve"> Code du fichier </w:t>
      </w:r>
      <w:r w:rsidR="00EE071A" w:rsidRPr="00EE071A">
        <w:rPr>
          <w:rFonts w:ascii="Times New Roman" w:eastAsiaTheme="majorEastAsia" w:hAnsi="Times New Roman" w:cs="Times New Roman"/>
          <w:b/>
          <w:bCs/>
          <w:spacing w:val="5"/>
          <w:kern w:val="28"/>
          <w:sz w:val="24"/>
          <w:szCs w:val="24"/>
          <w:lang w:val="fr-FR"/>
        </w:rPr>
        <w:t>pom.xml</w:t>
      </w:r>
      <w:r w:rsidR="00EE071A">
        <w:rPr>
          <w:rFonts w:ascii="Times New Roman" w:eastAsiaTheme="majorEastAsia" w:hAnsi="Times New Roman" w:cs="Times New Roman"/>
          <w:spacing w:val="5"/>
          <w:kern w:val="28"/>
          <w:sz w:val="24"/>
          <w:szCs w:val="24"/>
          <w:lang w:val="fr-FR"/>
        </w:rPr>
        <w:t xml:space="preserve"> </w:t>
      </w:r>
    </w:p>
    <w:p w14:paraId="6C26C465" w14:textId="77777777" w:rsidR="00EE071A" w:rsidRPr="00EE071A" w:rsidRDefault="00EE071A" w:rsidP="00EE071A">
      <w:pPr>
        <w:rPr>
          <w:rFonts w:ascii="Times New Roman" w:eastAsiaTheme="majorEastAsia" w:hAnsi="Times New Roman" w:cs="Times New Roman"/>
          <w:spacing w:val="5"/>
          <w:kern w:val="28"/>
          <w:sz w:val="24"/>
          <w:szCs w:val="24"/>
        </w:rPr>
      </w:pPr>
      <w:r w:rsidRPr="00EE071A">
        <w:rPr>
          <w:rFonts w:ascii="Times New Roman" w:eastAsiaTheme="majorEastAsia" w:hAnsi="Times New Roman" w:cs="Times New Roman"/>
          <w:spacing w:val="5"/>
          <w:kern w:val="28"/>
          <w:sz w:val="24"/>
          <w:szCs w:val="24"/>
        </w:rPr>
        <w:t xml:space="preserve">&lt;project </w:t>
      </w:r>
      <w:proofErr w:type="spellStart"/>
      <w:r w:rsidRPr="00EE071A">
        <w:rPr>
          <w:rFonts w:ascii="Times New Roman" w:eastAsiaTheme="majorEastAsia" w:hAnsi="Times New Roman" w:cs="Times New Roman"/>
          <w:spacing w:val="5"/>
          <w:kern w:val="28"/>
          <w:sz w:val="24"/>
          <w:szCs w:val="24"/>
        </w:rPr>
        <w:t>xmlns</w:t>
      </w:r>
      <w:proofErr w:type="spellEnd"/>
      <w:r w:rsidRPr="00EE071A">
        <w:rPr>
          <w:rFonts w:ascii="Times New Roman" w:eastAsiaTheme="majorEastAsia" w:hAnsi="Times New Roman" w:cs="Times New Roman"/>
          <w:spacing w:val="5"/>
          <w:kern w:val="28"/>
          <w:sz w:val="24"/>
          <w:szCs w:val="24"/>
        </w:rPr>
        <w:t>="http://maven.apache.org/POM/4.0.0"</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xmlns:xsi</w:t>
      </w:r>
      <w:proofErr w:type="spellEnd"/>
      <w:r w:rsidRPr="00EE071A">
        <w:rPr>
          <w:rFonts w:ascii="Times New Roman" w:eastAsiaTheme="majorEastAsia" w:hAnsi="Times New Roman" w:cs="Times New Roman"/>
          <w:spacing w:val="5"/>
          <w:kern w:val="28"/>
          <w:sz w:val="24"/>
          <w:szCs w:val="24"/>
        </w:rPr>
        <w:t>="http://www.w3.org/2001/XMLSchema-instance"</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xsi:schemaLocation</w:t>
      </w:r>
      <w:proofErr w:type="spellEnd"/>
      <w:r w:rsidRPr="00EE071A">
        <w:rPr>
          <w:rFonts w:ascii="Times New Roman" w:eastAsiaTheme="majorEastAsia" w:hAnsi="Times New Roman" w:cs="Times New Roman"/>
          <w:spacing w:val="5"/>
          <w:kern w:val="28"/>
          <w:sz w:val="24"/>
          <w:szCs w:val="24"/>
        </w:rPr>
        <w:t>="http://maven.apache.org/POM/4.0.0 http://maven.apache.org/xsd/maven-4.0.0.xsd"&gt;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modelVersion</w:t>
      </w:r>
      <w:proofErr w:type="spellEnd"/>
      <w:r w:rsidRPr="00EE071A">
        <w:rPr>
          <w:rFonts w:ascii="Times New Roman" w:eastAsiaTheme="majorEastAsia" w:hAnsi="Times New Roman" w:cs="Times New Roman"/>
          <w:spacing w:val="5"/>
          <w:kern w:val="28"/>
          <w:sz w:val="24"/>
          <w:szCs w:val="24"/>
        </w:rPr>
        <w:t>&gt;4.0.0&lt;/</w:t>
      </w:r>
      <w:proofErr w:type="spellStart"/>
      <w:r w:rsidRPr="00EE071A">
        <w:rPr>
          <w:rFonts w:ascii="Times New Roman" w:eastAsiaTheme="majorEastAsia" w:hAnsi="Times New Roman" w:cs="Times New Roman"/>
          <w:spacing w:val="5"/>
          <w:kern w:val="28"/>
          <w:sz w:val="24"/>
          <w:szCs w:val="24"/>
        </w:rPr>
        <w:t>modelVersion</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groupId</w:t>
      </w:r>
      <w:proofErr w:type="spellEnd"/>
      <w:r w:rsidRPr="00EE071A">
        <w:rPr>
          <w:rFonts w:ascii="Times New Roman" w:eastAsiaTheme="majorEastAsia" w:hAnsi="Times New Roman" w:cs="Times New Roman"/>
          <w:spacing w:val="5"/>
          <w:kern w:val="28"/>
          <w:sz w:val="24"/>
          <w:szCs w:val="24"/>
        </w:rPr>
        <w:t>&gt;</w:t>
      </w:r>
      <w:proofErr w:type="spellStart"/>
      <w:r w:rsidRPr="00EE071A">
        <w:rPr>
          <w:rFonts w:ascii="Times New Roman" w:eastAsiaTheme="majorEastAsia" w:hAnsi="Times New Roman" w:cs="Times New Roman"/>
          <w:spacing w:val="5"/>
          <w:kern w:val="28"/>
          <w:sz w:val="24"/>
          <w:szCs w:val="24"/>
        </w:rPr>
        <w:t>com.stockmanager</w:t>
      </w:r>
      <w:proofErr w:type="spellEnd"/>
      <w:r w:rsidRPr="00EE071A">
        <w:rPr>
          <w:rFonts w:ascii="Times New Roman" w:eastAsiaTheme="majorEastAsia" w:hAnsi="Times New Roman" w:cs="Times New Roman"/>
          <w:spacing w:val="5"/>
          <w:kern w:val="28"/>
          <w:sz w:val="24"/>
          <w:szCs w:val="24"/>
        </w:rPr>
        <w:t>&lt;/</w:t>
      </w:r>
      <w:proofErr w:type="spellStart"/>
      <w:r w:rsidRPr="00EE071A">
        <w:rPr>
          <w:rFonts w:ascii="Times New Roman" w:eastAsiaTheme="majorEastAsia" w:hAnsi="Times New Roman" w:cs="Times New Roman"/>
          <w:spacing w:val="5"/>
          <w:kern w:val="28"/>
          <w:sz w:val="24"/>
          <w:szCs w:val="24"/>
        </w:rPr>
        <w:t>groupId</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artifactId</w:t>
      </w:r>
      <w:proofErr w:type="spellEnd"/>
      <w:r w:rsidRPr="00EE071A">
        <w:rPr>
          <w:rFonts w:ascii="Times New Roman" w:eastAsiaTheme="majorEastAsia" w:hAnsi="Times New Roman" w:cs="Times New Roman"/>
          <w:spacing w:val="5"/>
          <w:kern w:val="28"/>
          <w:sz w:val="24"/>
          <w:szCs w:val="24"/>
        </w:rPr>
        <w:t>&gt;</w:t>
      </w:r>
      <w:proofErr w:type="spellStart"/>
      <w:r w:rsidRPr="00EE071A">
        <w:rPr>
          <w:rFonts w:ascii="Times New Roman" w:eastAsiaTheme="majorEastAsia" w:hAnsi="Times New Roman" w:cs="Times New Roman"/>
          <w:spacing w:val="5"/>
          <w:kern w:val="28"/>
          <w:sz w:val="24"/>
          <w:szCs w:val="24"/>
        </w:rPr>
        <w:t>stockmanager</w:t>
      </w:r>
      <w:proofErr w:type="spellEnd"/>
      <w:r w:rsidRPr="00EE071A">
        <w:rPr>
          <w:rFonts w:ascii="Times New Roman" w:eastAsiaTheme="majorEastAsia" w:hAnsi="Times New Roman" w:cs="Times New Roman"/>
          <w:spacing w:val="5"/>
          <w:kern w:val="28"/>
          <w:sz w:val="24"/>
          <w:szCs w:val="24"/>
        </w:rPr>
        <w:t>-ci&lt;/</w:t>
      </w:r>
      <w:proofErr w:type="spellStart"/>
      <w:r w:rsidRPr="00EE071A">
        <w:rPr>
          <w:rFonts w:ascii="Times New Roman" w:eastAsiaTheme="majorEastAsia" w:hAnsi="Times New Roman" w:cs="Times New Roman"/>
          <w:spacing w:val="5"/>
          <w:kern w:val="28"/>
          <w:sz w:val="24"/>
          <w:szCs w:val="24"/>
        </w:rPr>
        <w:t>artifactId</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&lt;version&gt;1.0-SNAPSHOT&lt;/version&gt;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&lt;properties&gt;</w:t>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maven.compiler.source</w:t>
      </w:r>
      <w:proofErr w:type="spellEnd"/>
      <w:r w:rsidRPr="00EE071A">
        <w:rPr>
          <w:rFonts w:ascii="Times New Roman" w:eastAsiaTheme="majorEastAsia" w:hAnsi="Times New Roman" w:cs="Times New Roman"/>
          <w:spacing w:val="5"/>
          <w:kern w:val="28"/>
          <w:sz w:val="24"/>
          <w:szCs w:val="24"/>
        </w:rPr>
        <w:t>&gt;21&lt;/</w:t>
      </w:r>
      <w:proofErr w:type="spellStart"/>
      <w:r w:rsidRPr="00EE071A">
        <w:rPr>
          <w:rFonts w:ascii="Times New Roman" w:eastAsiaTheme="majorEastAsia" w:hAnsi="Times New Roman" w:cs="Times New Roman"/>
          <w:spacing w:val="5"/>
          <w:kern w:val="28"/>
          <w:sz w:val="24"/>
          <w:szCs w:val="24"/>
        </w:rPr>
        <w:t>maven.compiler.source</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maven.compiler.target</w:t>
      </w:r>
      <w:proofErr w:type="spellEnd"/>
      <w:r w:rsidRPr="00EE071A">
        <w:rPr>
          <w:rFonts w:ascii="Times New Roman" w:eastAsiaTheme="majorEastAsia" w:hAnsi="Times New Roman" w:cs="Times New Roman"/>
          <w:spacing w:val="5"/>
          <w:kern w:val="28"/>
          <w:sz w:val="24"/>
          <w:szCs w:val="24"/>
        </w:rPr>
        <w:t>&gt;21&lt;/</w:t>
      </w:r>
      <w:proofErr w:type="spellStart"/>
      <w:r w:rsidRPr="00EE071A">
        <w:rPr>
          <w:rFonts w:ascii="Times New Roman" w:eastAsiaTheme="majorEastAsia" w:hAnsi="Times New Roman" w:cs="Times New Roman"/>
          <w:spacing w:val="5"/>
          <w:kern w:val="28"/>
          <w:sz w:val="24"/>
          <w:szCs w:val="24"/>
        </w:rPr>
        <w:t>maven.compiler.target</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&lt;project.build.sourceEncoding&gt;UTF-8&lt;/project.build.sourceEncoding&gt;</w:t>
      </w:r>
      <w:r w:rsidRPr="00EE071A">
        <w:rPr>
          <w:rFonts w:ascii="Times New Roman" w:eastAsiaTheme="majorEastAsia" w:hAnsi="Times New Roman" w:cs="Times New Roman"/>
          <w:spacing w:val="5"/>
          <w:kern w:val="28"/>
          <w:sz w:val="24"/>
          <w:szCs w:val="24"/>
        </w:rPr>
        <w:br/>
        <w:t xml:space="preserve">    &lt;/properties&gt;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&lt;dependencies&gt;</w:t>
      </w:r>
      <w:r w:rsidRPr="00EE071A">
        <w:rPr>
          <w:rFonts w:ascii="Times New Roman" w:eastAsiaTheme="majorEastAsia" w:hAnsi="Times New Roman" w:cs="Times New Roman"/>
          <w:spacing w:val="5"/>
          <w:kern w:val="28"/>
          <w:sz w:val="24"/>
          <w:szCs w:val="24"/>
        </w:rPr>
        <w:br/>
        <w:t xml:space="preserve">        &lt;dependency&gt;</w:t>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groupId</w:t>
      </w:r>
      <w:proofErr w:type="spellEnd"/>
      <w:r w:rsidRPr="00EE071A">
        <w:rPr>
          <w:rFonts w:ascii="Times New Roman" w:eastAsiaTheme="majorEastAsia" w:hAnsi="Times New Roman" w:cs="Times New Roman"/>
          <w:spacing w:val="5"/>
          <w:kern w:val="28"/>
          <w:sz w:val="24"/>
          <w:szCs w:val="24"/>
        </w:rPr>
        <w:t>&gt;</w:t>
      </w:r>
      <w:proofErr w:type="spellStart"/>
      <w:r w:rsidRPr="00EE071A">
        <w:rPr>
          <w:rFonts w:ascii="Times New Roman" w:eastAsiaTheme="majorEastAsia" w:hAnsi="Times New Roman" w:cs="Times New Roman"/>
          <w:spacing w:val="5"/>
          <w:kern w:val="28"/>
          <w:sz w:val="24"/>
          <w:szCs w:val="24"/>
        </w:rPr>
        <w:t>org.openjfx</w:t>
      </w:r>
      <w:proofErr w:type="spellEnd"/>
      <w:r w:rsidRPr="00EE071A">
        <w:rPr>
          <w:rFonts w:ascii="Times New Roman" w:eastAsiaTheme="majorEastAsia" w:hAnsi="Times New Roman" w:cs="Times New Roman"/>
          <w:spacing w:val="5"/>
          <w:kern w:val="28"/>
          <w:sz w:val="24"/>
          <w:szCs w:val="24"/>
        </w:rPr>
        <w:t>&lt;/</w:t>
      </w:r>
      <w:proofErr w:type="spellStart"/>
      <w:r w:rsidRPr="00EE071A">
        <w:rPr>
          <w:rFonts w:ascii="Times New Roman" w:eastAsiaTheme="majorEastAsia" w:hAnsi="Times New Roman" w:cs="Times New Roman"/>
          <w:spacing w:val="5"/>
          <w:kern w:val="28"/>
          <w:sz w:val="24"/>
          <w:szCs w:val="24"/>
        </w:rPr>
        <w:t>groupId</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artifactId</w:t>
      </w:r>
      <w:proofErr w:type="spellEnd"/>
      <w:r w:rsidRPr="00EE071A">
        <w:rPr>
          <w:rFonts w:ascii="Times New Roman" w:eastAsiaTheme="majorEastAsia" w:hAnsi="Times New Roman" w:cs="Times New Roman"/>
          <w:spacing w:val="5"/>
          <w:kern w:val="28"/>
          <w:sz w:val="24"/>
          <w:szCs w:val="24"/>
        </w:rPr>
        <w:t>&gt;</w:t>
      </w:r>
      <w:proofErr w:type="spellStart"/>
      <w:r w:rsidRPr="00EE071A">
        <w:rPr>
          <w:rFonts w:ascii="Times New Roman" w:eastAsiaTheme="majorEastAsia" w:hAnsi="Times New Roman" w:cs="Times New Roman"/>
          <w:spacing w:val="5"/>
          <w:kern w:val="28"/>
          <w:sz w:val="24"/>
          <w:szCs w:val="24"/>
        </w:rPr>
        <w:t>javafx</w:t>
      </w:r>
      <w:proofErr w:type="spellEnd"/>
      <w:r w:rsidRPr="00EE071A">
        <w:rPr>
          <w:rFonts w:ascii="Times New Roman" w:eastAsiaTheme="majorEastAsia" w:hAnsi="Times New Roman" w:cs="Times New Roman"/>
          <w:spacing w:val="5"/>
          <w:kern w:val="28"/>
          <w:sz w:val="24"/>
          <w:szCs w:val="24"/>
        </w:rPr>
        <w:t>-controls&lt;/</w:t>
      </w:r>
      <w:proofErr w:type="spellStart"/>
      <w:r w:rsidRPr="00EE071A">
        <w:rPr>
          <w:rFonts w:ascii="Times New Roman" w:eastAsiaTheme="majorEastAsia" w:hAnsi="Times New Roman" w:cs="Times New Roman"/>
          <w:spacing w:val="5"/>
          <w:kern w:val="28"/>
          <w:sz w:val="24"/>
          <w:szCs w:val="24"/>
        </w:rPr>
        <w:t>artifactId</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&lt;version&gt;21&lt;/version&gt;</w:t>
      </w:r>
      <w:r w:rsidRPr="00EE071A">
        <w:rPr>
          <w:rFonts w:ascii="Times New Roman" w:eastAsiaTheme="majorEastAsia" w:hAnsi="Times New Roman" w:cs="Times New Roman"/>
          <w:spacing w:val="5"/>
          <w:kern w:val="28"/>
          <w:sz w:val="24"/>
          <w:szCs w:val="24"/>
        </w:rPr>
        <w:br/>
        <w:t xml:space="preserve">        &lt;/dependency&gt;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&lt;dependency&gt;</w:t>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groupId</w:t>
      </w:r>
      <w:proofErr w:type="spellEnd"/>
      <w:r w:rsidRPr="00EE071A">
        <w:rPr>
          <w:rFonts w:ascii="Times New Roman" w:eastAsiaTheme="majorEastAsia" w:hAnsi="Times New Roman" w:cs="Times New Roman"/>
          <w:spacing w:val="5"/>
          <w:kern w:val="28"/>
          <w:sz w:val="24"/>
          <w:szCs w:val="24"/>
        </w:rPr>
        <w:t>&gt;</w:t>
      </w:r>
      <w:proofErr w:type="spellStart"/>
      <w:r w:rsidRPr="00EE071A">
        <w:rPr>
          <w:rFonts w:ascii="Times New Roman" w:eastAsiaTheme="majorEastAsia" w:hAnsi="Times New Roman" w:cs="Times New Roman"/>
          <w:spacing w:val="5"/>
          <w:kern w:val="28"/>
          <w:sz w:val="24"/>
          <w:szCs w:val="24"/>
        </w:rPr>
        <w:t>org.openjfx</w:t>
      </w:r>
      <w:proofErr w:type="spellEnd"/>
      <w:r w:rsidRPr="00EE071A">
        <w:rPr>
          <w:rFonts w:ascii="Times New Roman" w:eastAsiaTheme="majorEastAsia" w:hAnsi="Times New Roman" w:cs="Times New Roman"/>
          <w:spacing w:val="5"/>
          <w:kern w:val="28"/>
          <w:sz w:val="24"/>
          <w:szCs w:val="24"/>
        </w:rPr>
        <w:t>&lt;/</w:t>
      </w:r>
      <w:proofErr w:type="spellStart"/>
      <w:r w:rsidRPr="00EE071A">
        <w:rPr>
          <w:rFonts w:ascii="Times New Roman" w:eastAsiaTheme="majorEastAsia" w:hAnsi="Times New Roman" w:cs="Times New Roman"/>
          <w:spacing w:val="5"/>
          <w:kern w:val="28"/>
          <w:sz w:val="24"/>
          <w:szCs w:val="24"/>
        </w:rPr>
        <w:t>groupId</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artifactId</w:t>
      </w:r>
      <w:proofErr w:type="spellEnd"/>
      <w:r w:rsidRPr="00EE071A">
        <w:rPr>
          <w:rFonts w:ascii="Times New Roman" w:eastAsiaTheme="majorEastAsia" w:hAnsi="Times New Roman" w:cs="Times New Roman"/>
          <w:spacing w:val="5"/>
          <w:kern w:val="28"/>
          <w:sz w:val="24"/>
          <w:szCs w:val="24"/>
        </w:rPr>
        <w:t>&gt;</w:t>
      </w:r>
      <w:proofErr w:type="spellStart"/>
      <w:r w:rsidRPr="00EE071A">
        <w:rPr>
          <w:rFonts w:ascii="Times New Roman" w:eastAsiaTheme="majorEastAsia" w:hAnsi="Times New Roman" w:cs="Times New Roman"/>
          <w:spacing w:val="5"/>
          <w:kern w:val="28"/>
          <w:sz w:val="24"/>
          <w:szCs w:val="24"/>
        </w:rPr>
        <w:t>javafx-fxml</w:t>
      </w:r>
      <w:proofErr w:type="spellEnd"/>
      <w:r w:rsidRPr="00EE071A">
        <w:rPr>
          <w:rFonts w:ascii="Times New Roman" w:eastAsiaTheme="majorEastAsia" w:hAnsi="Times New Roman" w:cs="Times New Roman"/>
          <w:spacing w:val="5"/>
          <w:kern w:val="28"/>
          <w:sz w:val="24"/>
          <w:szCs w:val="24"/>
        </w:rPr>
        <w:t>&lt;/</w:t>
      </w:r>
      <w:proofErr w:type="spellStart"/>
      <w:r w:rsidRPr="00EE071A">
        <w:rPr>
          <w:rFonts w:ascii="Times New Roman" w:eastAsiaTheme="majorEastAsia" w:hAnsi="Times New Roman" w:cs="Times New Roman"/>
          <w:spacing w:val="5"/>
          <w:kern w:val="28"/>
          <w:sz w:val="24"/>
          <w:szCs w:val="24"/>
        </w:rPr>
        <w:t>artifactId</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&lt;version&gt;21&lt;/version&gt;</w:t>
      </w:r>
      <w:r w:rsidRPr="00EE071A">
        <w:rPr>
          <w:rFonts w:ascii="Times New Roman" w:eastAsiaTheme="majorEastAsia" w:hAnsi="Times New Roman" w:cs="Times New Roman"/>
          <w:spacing w:val="5"/>
          <w:kern w:val="28"/>
          <w:sz w:val="24"/>
          <w:szCs w:val="24"/>
        </w:rPr>
        <w:br/>
        <w:t xml:space="preserve">        &lt;/dependency&gt;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&lt;dependency&gt;</w:t>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groupId</w:t>
      </w:r>
      <w:proofErr w:type="spellEnd"/>
      <w:r w:rsidRPr="00EE071A">
        <w:rPr>
          <w:rFonts w:ascii="Times New Roman" w:eastAsiaTheme="majorEastAsia" w:hAnsi="Times New Roman" w:cs="Times New Roman"/>
          <w:spacing w:val="5"/>
          <w:kern w:val="28"/>
          <w:sz w:val="24"/>
          <w:szCs w:val="24"/>
        </w:rPr>
        <w:t>&gt;</w:t>
      </w:r>
      <w:proofErr w:type="spellStart"/>
      <w:r w:rsidRPr="00EE071A">
        <w:rPr>
          <w:rFonts w:ascii="Times New Roman" w:eastAsiaTheme="majorEastAsia" w:hAnsi="Times New Roman" w:cs="Times New Roman"/>
          <w:spacing w:val="5"/>
          <w:kern w:val="28"/>
          <w:sz w:val="24"/>
          <w:szCs w:val="24"/>
        </w:rPr>
        <w:t>com.mysql</w:t>
      </w:r>
      <w:proofErr w:type="spellEnd"/>
      <w:r w:rsidRPr="00EE071A">
        <w:rPr>
          <w:rFonts w:ascii="Times New Roman" w:eastAsiaTheme="majorEastAsia" w:hAnsi="Times New Roman" w:cs="Times New Roman"/>
          <w:spacing w:val="5"/>
          <w:kern w:val="28"/>
          <w:sz w:val="24"/>
          <w:szCs w:val="24"/>
        </w:rPr>
        <w:t>&lt;/</w:t>
      </w:r>
      <w:proofErr w:type="spellStart"/>
      <w:r w:rsidRPr="00EE071A">
        <w:rPr>
          <w:rFonts w:ascii="Times New Roman" w:eastAsiaTheme="majorEastAsia" w:hAnsi="Times New Roman" w:cs="Times New Roman"/>
          <w:spacing w:val="5"/>
          <w:kern w:val="28"/>
          <w:sz w:val="24"/>
          <w:szCs w:val="24"/>
        </w:rPr>
        <w:t>groupId</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artifactId</w:t>
      </w:r>
      <w:proofErr w:type="spellEnd"/>
      <w:r w:rsidRPr="00EE071A">
        <w:rPr>
          <w:rFonts w:ascii="Times New Roman" w:eastAsiaTheme="majorEastAsia" w:hAnsi="Times New Roman" w:cs="Times New Roman"/>
          <w:spacing w:val="5"/>
          <w:kern w:val="28"/>
          <w:sz w:val="24"/>
          <w:szCs w:val="24"/>
        </w:rPr>
        <w:t>&gt;</w:t>
      </w:r>
      <w:proofErr w:type="spellStart"/>
      <w:r w:rsidRPr="00EE071A">
        <w:rPr>
          <w:rFonts w:ascii="Times New Roman" w:eastAsiaTheme="majorEastAsia" w:hAnsi="Times New Roman" w:cs="Times New Roman"/>
          <w:spacing w:val="5"/>
          <w:kern w:val="28"/>
          <w:sz w:val="24"/>
          <w:szCs w:val="24"/>
        </w:rPr>
        <w:t>mysql</w:t>
      </w:r>
      <w:proofErr w:type="spellEnd"/>
      <w:r w:rsidRPr="00EE071A">
        <w:rPr>
          <w:rFonts w:ascii="Times New Roman" w:eastAsiaTheme="majorEastAsia" w:hAnsi="Times New Roman" w:cs="Times New Roman"/>
          <w:spacing w:val="5"/>
          <w:kern w:val="28"/>
          <w:sz w:val="24"/>
          <w:szCs w:val="24"/>
        </w:rPr>
        <w:t>-connector-j&lt;/</w:t>
      </w:r>
      <w:proofErr w:type="spellStart"/>
      <w:r w:rsidRPr="00EE071A">
        <w:rPr>
          <w:rFonts w:ascii="Times New Roman" w:eastAsiaTheme="majorEastAsia" w:hAnsi="Times New Roman" w:cs="Times New Roman"/>
          <w:spacing w:val="5"/>
          <w:kern w:val="28"/>
          <w:sz w:val="24"/>
          <w:szCs w:val="24"/>
        </w:rPr>
        <w:t>artifactId</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&lt;version&gt;8.3.0&lt;/version&gt;</w:t>
      </w:r>
      <w:r w:rsidRPr="00EE071A">
        <w:rPr>
          <w:rFonts w:ascii="Times New Roman" w:eastAsiaTheme="majorEastAsia" w:hAnsi="Times New Roman" w:cs="Times New Roman"/>
          <w:spacing w:val="5"/>
          <w:kern w:val="28"/>
          <w:sz w:val="24"/>
          <w:szCs w:val="24"/>
        </w:rPr>
        <w:br/>
        <w:t xml:space="preserve">        &lt;/dependency&gt;</w:t>
      </w:r>
      <w:r w:rsidRPr="00EE071A">
        <w:rPr>
          <w:rFonts w:ascii="Times New Roman" w:eastAsiaTheme="majorEastAsia" w:hAnsi="Times New Roman" w:cs="Times New Roman"/>
          <w:spacing w:val="5"/>
          <w:kern w:val="28"/>
          <w:sz w:val="24"/>
          <w:szCs w:val="24"/>
        </w:rPr>
        <w:br/>
        <w:t xml:space="preserve">        &lt;dependency&gt;</w:t>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groupId</w:t>
      </w:r>
      <w:proofErr w:type="spellEnd"/>
      <w:r w:rsidRPr="00EE071A">
        <w:rPr>
          <w:rFonts w:ascii="Times New Roman" w:eastAsiaTheme="majorEastAsia" w:hAnsi="Times New Roman" w:cs="Times New Roman"/>
          <w:spacing w:val="5"/>
          <w:kern w:val="28"/>
          <w:sz w:val="24"/>
          <w:szCs w:val="24"/>
        </w:rPr>
        <w:t>&gt;</w:t>
      </w:r>
      <w:proofErr w:type="spellStart"/>
      <w:r w:rsidRPr="00EE071A">
        <w:rPr>
          <w:rFonts w:ascii="Times New Roman" w:eastAsiaTheme="majorEastAsia" w:hAnsi="Times New Roman" w:cs="Times New Roman"/>
          <w:spacing w:val="5"/>
          <w:kern w:val="28"/>
          <w:sz w:val="24"/>
          <w:szCs w:val="24"/>
        </w:rPr>
        <w:t>org.apache.poi</w:t>
      </w:r>
      <w:proofErr w:type="spellEnd"/>
      <w:r w:rsidRPr="00EE071A">
        <w:rPr>
          <w:rFonts w:ascii="Times New Roman" w:eastAsiaTheme="majorEastAsia" w:hAnsi="Times New Roman" w:cs="Times New Roman"/>
          <w:spacing w:val="5"/>
          <w:kern w:val="28"/>
          <w:sz w:val="24"/>
          <w:szCs w:val="24"/>
        </w:rPr>
        <w:t>&lt;/</w:t>
      </w:r>
      <w:proofErr w:type="spellStart"/>
      <w:r w:rsidRPr="00EE071A">
        <w:rPr>
          <w:rFonts w:ascii="Times New Roman" w:eastAsiaTheme="majorEastAsia" w:hAnsi="Times New Roman" w:cs="Times New Roman"/>
          <w:spacing w:val="5"/>
          <w:kern w:val="28"/>
          <w:sz w:val="24"/>
          <w:szCs w:val="24"/>
        </w:rPr>
        <w:t>groupId</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artifactId</w:t>
      </w:r>
      <w:proofErr w:type="spellEnd"/>
      <w:r w:rsidRPr="00EE071A">
        <w:rPr>
          <w:rFonts w:ascii="Times New Roman" w:eastAsiaTheme="majorEastAsia" w:hAnsi="Times New Roman" w:cs="Times New Roman"/>
          <w:spacing w:val="5"/>
          <w:kern w:val="28"/>
          <w:sz w:val="24"/>
          <w:szCs w:val="24"/>
        </w:rPr>
        <w:t>&gt;poi&lt;/</w:t>
      </w:r>
      <w:proofErr w:type="spellStart"/>
      <w:r w:rsidRPr="00EE071A">
        <w:rPr>
          <w:rFonts w:ascii="Times New Roman" w:eastAsiaTheme="majorEastAsia" w:hAnsi="Times New Roman" w:cs="Times New Roman"/>
          <w:spacing w:val="5"/>
          <w:kern w:val="28"/>
          <w:sz w:val="24"/>
          <w:szCs w:val="24"/>
        </w:rPr>
        <w:t>artifactId</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&lt;version&gt;5.2.5&lt;/version&gt;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lastRenderedPageBreak/>
        <w:t xml:space="preserve">        &lt;/dependency&gt;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&lt;dependency&gt;</w:t>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groupId</w:t>
      </w:r>
      <w:proofErr w:type="spellEnd"/>
      <w:r w:rsidRPr="00EE071A">
        <w:rPr>
          <w:rFonts w:ascii="Times New Roman" w:eastAsiaTheme="majorEastAsia" w:hAnsi="Times New Roman" w:cs="Times New Roman"/>
          <w:spacing w:val="5"/>
          <w:kern w:val="28"/>
          <w:sz w:val="24"/>
          <w:szCs w:val="24"/>
        </w:rPr>
        <w:t>&gt;</w:t>
      </w:r>
      <w:proofErr w:type="spellStart"/>
      <w:r w:rsidRPr="00EE071A">
        <w:rPr>
          <w:rFonts w:ascii="Times New Roman" w:eastAsiaTheme="majorEastAsia" w:hAnsi="Times New Roman" w:cs="Times New Roman"/>
          <w:spacing w:val="5"/>
          <w:kern w:val="28"/>
          <w:sz w:val="24"/>
          <w:szCs w:val="24"/>
        </w:rPr>
        <w:t>org.apache.poi</w:t>
      </w:r>
      <w:proofErr w:type="spellEnd"/>
      <w:r w:rsidRPr="00EE071A">
        <w:rPr>
          <w:rFonts w:ascii="Times New Roman" w:eastAsiaTheme="majorEastAsia" w:hAnsi="Times New Roman" w:cs="Times New Roman"/>
          <w:spacing w:val="5"/>
          <w:kern w:val="28"/>
          <w:sz w:val="24"/>
          <w:szCs w:val="24"/>
        </w:rPr>
        <w:t>&lt;/</w:t>
      </w:r>
      <w:proofErr w:type="spellStart"/>
      <w:r w:rsidRPr="00EE071A">
        <w:rPr>
          <w:rFonts w:ascii="Times New Roman" w:eastAsiaTheme="majorEastAsia" w:hAnsi="Times New Roman" w:cs="Times New Roman"/>
          <w:spacing w:val="5"/>
          <w:kern w:val="28"/>
          <w:sz w:val="24"/>
          <w:szCs w:val="24"/>
        </w:rPr>
        <w:t>groupId</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artifactId</w:t>
      </w:r>
      <w:proofErr w:type="spellEnd"/>
      <w:r w:rsidRPr="00EE071A">
        <w:rPr>
          <w:rFonts w:ascii="Times New Roman" w:eastAsiaTheme="majorEastAsia" w:hAnsi="Times New Roman" w:cs="Times New Roman"/>
          <w:spacing w:val="5"/>
          <w:kern w:val="28"/>
          <w:sz w:val="24"/>
          <w:szCs w:val="24"/>
        </w:rPr>
        <w:t>&gt;poi-</w:t>
      </w:r>
      <w:proofErr w:type="spellStart"/>
      <w:r w:rsidRPr="00EE071A">
        <w:rPr>
          <w:rFonts w:ascii="Times New Roman" w:eastAsiaTheme="majorEastAsia" w:hAnsi="Times New Roman" w:cs="Times New Roman"/>
          <w:spacing w:val="5"/>
          <w:kern w:val="28"/>
          <w:sz w:val="24"/>
          <w:szCs w:val="24"/>
        </w:rPr>
        <w:t>ooxml</w:t>
      </w:r>
      <w:proofErr w:type="spellEnd"/>
      <w:r w:rsidRPr="00EE071A">
        <w:rPr>
          <w:rFonts w:ascii="Times New Roman" w:eastAsiaTheme="majorEastAsia" w:hAnsi="Times New Roman" w:cs="Times New Roman"/>
          <w:spacing w:val="5"/>
          <w:kern w:val="28"/>
          <w:sz w:val="24"/>
          <w:szCs w:val="24"/>
        </w:rPr>
        <w:t>&lt;/</w:t>
      </w:r>
      <w:proofErr w:type="spellStart"/>
      <w:r w:rsidRPr="00EE071A">
        <w:rPr>
          <w:rFonts w:ascii="Times New Roman" w:eastAsiaTheme="majorEastAsia" w:hAnsi="Times New Roman" w:cs="Times New Roman"/>
          <w:spacing w:val="5"/>
          <w:kern w:val="28"/>
          <w:sz w:val="24"/>
          <w:szCs w:val="24"/>
        </w:rPr>
        <w:t>artifactId</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&lt;version&gt;5.2.5&lt;/version&gt;</w:t>
      </w:r>
      <w:r w:rsidRPr="00EE071A">
        <w:rPr>
          <w:rFonts w:ascii="Times New Roman" w:eastAsiaTheme="majorEastAsia" w:hAnsi="Times New Roman" w:cs="Times New Roman"/>
          <w:spacing w:val="5"/>
          <w:kern w:val="28"/>
          <w:sz w:val="24"/>
          <w:szCs w:val="24"/>
        </w:rPr>
        <w:br/>
        <w:t xml:space="preserve">        &lt;/dependency&gt;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&lt;dependency&gt;</w:t>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groupId</w:t>
      </w:r>
      <w:proofErr w:type="spellEnd"/>
      <w:r w:rsidRPr="00EE071A">
        <w:rPr>
          <w:rFonts w:ascii="Times New Roman" w:eastAsiaTheme="majorEastAsia" w:hAnsi="Times New Roman" w:cs="Times New Roman"/>
          <w:spacing w:val="5"/>
          <w:kern w:val="28"/>
          <w:sz w:val="24"/>
          <w:szCs w:val="24"/>
        </w:rPr>
        <w:t>&gt;</w:t>
      </w:r>
      <w:proofErr w:type="spellStart"/>
      <w:r w:rsidRPr="00EE071A">
        <w:rPr>
          <w:rFonts w:ascii="Times New Roman" w:eastAsiaTheme="majorEastAsia" w:hAnsi="Times New Roman" w:cs="Times New Roman"/>
          <w:spacing w:val="5"/>
          <w:kern w:val="28"/>
          <w:sz w:val="24"/>
          <w:szCs w:val="24"/>
        </w:rPr>
        <w:t>com.github.librepdf</w:t>
      </w:r>
      <w:proofErr w:type="spellEnd"/>
      <w:r w:rsidRPr="00EE071A">
        <w:rPr>
          <w:rFonts w:ascii="Times New Roman" w:eastAsiaTheme="majorEastAsia" w:hAnsi="Times New Roman" w:cs="Times New Roman"/>
          <w:spacing w:val="5"/>
          <w:kern w:val="28"/>
          <w:sz w:val="24"/>
          <w:szCs w:val="24"/>
        </w:rPr>
        <w:t>&lt;/</w:t>
      </w:r>
      <w:proofErr w:type="spellStart"/>
      <w:r w:rsidRPr="00EE071A">
        <w:rPr>
          <w:rFonts w:ascii="Times New Roman" w:eastAsiaTheme="majorEastAsia" w:hAnsi="Times New Roman" w:cs="Times New Roman"/>
          <w:spacing w:val="5"/>
          <w:kern w:val="28"/>
          <w:sz w:val="24"/>
          <w:szCs w:val="24"/>
        </w:rPr>
        <w:t>groupId</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artifactId</w:t>
      </w:r>
      <w:proofErr w:type="spellEnd"/>
      <w:r w:rsidRPr="00EE071A">
        <w:rPr>
          <w:rFonts w:ascii="Times New Roman" w:eastAsiaTheme="majorEastAsia" w:hAnsi="Times New Roman" w:cs="Times New Roman"/>
          <w:spacing w:val="5"/>
          <w:kern w:val="28"/>
          <w:sz w:val="24"/>
          <w:szCs w:val="24"/>
        </w:rPr>
        <w:t>&gt;</w:t>
      </w:r>
      <w:proofErr w:type="spellStart"/>
      <w:r w:rsidRPr="00EE071A">
        <w:rPr>
          <w:rFonts w:ascii="Times New Roman" w:eastAsiaTheme="majorEastAsia" w:hAnsi="Times New Roman" w:cs="Times New Roman"/>
          <w:spacing w:val="5"/>
          <w:kern w:val="28"/>
          <w:sz w:val="24"/>
          <w:szCs w:val="24"/>
        </w:rPr>
        <w:t>openpdf</w:t>
      </w:r>
      <w:proofErr w:type="spellEnd"/>
      <w:r w:rsidRPr="00EE071A">
        <w:rPr>
          <w:rFonts w:ascii="Times New Roman" w:eastAsiaTheme="majorEastAsia" w:hAnsi="Times New Roman" w:cs="Times New Roman"/>
          <w:spacing w:val="5"/>
          <w:kern w:val="28"/>
          <w:sz w:val="24"/>
          <w:szCs w:val="24"/>
        </w:rPr>
        <w:t>&lt;/</w:t>
      </w:r>
      <w:proofErr w:type="spellStart"/>
      <w:r w:rsidRPr="00EE071A">
        <w:rPr>
          <w:rFonts w:ascii="Times New Roman" w:eastAsiaTheme="majorEastAsia" w:hAnsi="Times New Roman" w:cs="Times New Roman"/>
          <w:spacing w:val="5"/>
          <w:kern w:val="28"/>
          <w:sz w:val="24"/>
          <w:szCs w:val="24"/>
        </w:rPr>
        <w:t>artifactId</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&lt;version&gt;1.3.39&lt;/version&gt;</w:t>
      </w:r>
      <w:r w:rsidRPr="00EE071A">
        <w:rPr>
          <w:rFonts w:ascii="Times New Roman" w:eastAsiaTheme="majorEastAsia" w:hAnsi="Times New Roman" w:cs="Times New Roman"/>
          <w:spacing w:val="5"/>
          <w:kern w:val="28"/>
          <w:sz w:val="24"/>
          <w:szCs w:val="24"/>
        </w:rPr>
        <w:br/>
        <w:t xml:space="preserve">        &lt;/dependency&gt;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&lt;/dependencies&gt;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&lt;build&gt;</w:t>
      </w:r>
      <w:r w:rsidRPr="00EE071A">
        <w:rPr>
          <w:rFonts w:ascii="Times New Roman" w:eastAsiaTheme="majorEastAsia" w:hAnsi="Times New Roman" w:cs="Times New Roman"/>
          <w:spacing w:val="5"/>
          <w:kern w:val="28"/>
          <w:sz w:val="24"/>
          <w:szCs w:val="24"/>
        </w:rPr>
        <w:br/>
        <w:t xml:space="preserve">        &lt;plugins&gt;</w:t>
      </w:r>
      <w:r w:rsidRPr="00EE071A">
        <w:rPr>
          <w:rFonts w:ascii="Times New Roman" w:eastAsiaTheme="majorEastAsia" w:hAnsi="Times New Roman" w:cs="Times New Roman"/>
          <w:spacing w:val="5"/>
          <w:kern w:val="28"/>
          <w:sz w:val="24"/>
          <w:szCs w:val="24"/>
        </w:rPr>
        <w:br/>
        <w:t xml:space="preserve">            &lt;plugin&gt;</w:t>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groupId</w:t>
      </w:r>
      <w:proofErr w:type="spellEnd"/>
      <w:r w:rsidRPr="00EE071A">
        <w:rPr>
          <w:rFonts w:ascii="Times New Roman" w:eastAsiaTheme="majorEastAsia" w:hAnsi="Times New Roman" w:cs="Times New Roman"/>
          <w:spacing w:val="5"/>
          <w:kern w:val="28"/>
          <w:sz w:val="24"/>
          <w:szCs w:val="24"/>
        </w:rPr>
        <w:t>&gt;</w:t>
      </w:r>
      <w:proofErr w:type="spellStart"/>
      <w:r w:rsidRPr="00EE071A">
        <w:rPr>
          <w:rFonts w:ascii="Times New Roman" w:eastAsiaTheme="majorEastAsia" w:hAnsi="Times New Roman" w:cs="Times New Roman"/>
          <w:spacing w:val="5"/>
          <w:kern w:val="28"/>
          <w:sz w:val="24"/>
          <w:szCs w:val="24"/>
        </w:rPr>
        <w:t>org.openjfx</w:t>
      </w:r>
      <w:proofErr w:type="spellEnd"/>
      <w:r w:rsidRPr="00EE071A">
        <w:rPr>
          <w:rFonts w:ascii="Times New Roman" w:eastAsiaTheme="majorEastAsia" w:hAnsi="Times New Roman" w:cs="Times New Roman"/>
          <w:spacing w:val="5"/>
          <w:kern w:val="28"/>
          <w:sz w:val="24"/>
          <w:szCs w:val="24"/>
        </w:rPr>
        <w:t>&lt;/</w:t>
      </w:r>
      <w:proofErr w:type="spellStart"/>
      <w:r w:rsidRPr="00EE071A">
        <w:rPr>
          <w:rFonts w:ascii="Times New Roman" w:eastAsiaTheme="majorEastAsia" w:hAnsi="Times New Roman" w:cs="Times New Roman"/>
          <w:spacing w:val="5"/>
          <w:kern w:val="28"/>
          <w:sz w:val="24"/>
          <w:szCs w:val="24"/>
        </w:rPr>
        <w:t>groupId</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artifactId</w:t>
      </w:r>
      <w:proofErr w:type="spellEnd"/>
      <w:r w:rsidRPr="00EE071A">
        <w:rPr>
          <w:rFonts w:ascii="Times New Roman" w:eastAsiaTheme="majorEastAsia" w:hAnsi="Times New Roman" w:cs="Times New Roman"/>
          <w:spacing w:val="5"/>
          <w:kern w:val="28"/>
          <w:sz w:val="24"/>
          <w:szCs w:val="24"/>
        </w:rPr>
        <w:t>&gt;</w:t>
      </w:r>
      <w:proofErr w:type="spellStart"/>
      <w:r w:rsidRPr="00EE071A">
        <w:rPr>
          <w:rFonts w:ascii="Times New Roman" w:eastAsiaTheme="majorEastAsia" w:hAnsi="Times New Roman" w:cs="Times New Roman"/>
          <w:spacing w:val="5"/>
          <w:kern w:val="28"/>
          <w:sz w:val="24"/>
          <w:szCs w:val="24"/>
        </w:rPr>
        <w:t>javafx</w:t>
      </w:r>
      <w:proofErr w:type="spellEnd"/>
      <w:r w:rsidRPr="00EE071A">
        <w:rPr>
          <w:rFonts w:ascii="Times New Roman" w:eastAsiaTheme="majorEastAsia" w:hAnsi="Times New Roman" w:cs="Times New Roman"/>
          <w:spacing w:val="5"/>
          <w:kern w:val="28"/>
          <w:sz w:val="24"/>
          <w:szCs w:val="24"/>
        </w:rPr>
        <w:t>-maven-plugin&lt;/</w:t>
      </w:r>
      <w:proofErr w:type="spellStart"/>
      <w:r w:rsidRPr="00EE071A">
        <w:rPr>
          <w:rFonts w:ascii="Times New Roman" w:eastAsiaTheme="majorEastAsia" w:hAnsi="Times New Roman" w:cs="Times New Roman"/>
          <w:spacing w:val="5"/>
          <w:kern w:val="28"/>
          <w:sz w:val="24"/>
          <w:szCs w:val="24"/>
        </w:rPr>
        <w:t>artifactId</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&lt;version&gt;0.0.8&lt;/version&gt;</w:t>
      </w:r>
      <w:r w:rsidRPr="00EE071A">
        <w:rPr>
          <w:rFonts w:ascii="Times New Roman" w:eastAsiaTheme="majorEastAsia" w:hAnsi="Times New Roman" w:cs="Times New Roman"/>
          <w:spacing w:val="5"/>
          <w:kern w:val="28"/>
          <w:sz w:val="24"/>
          <w:szCs w:val="24"/>
        </w:rPr>
        <w:br/>
        <w:t xml:space="preserve">                &lt;configuration&gt;</w:t>
      </w:r>
      <w:r w:rsidRPr="00EE071A">
        <w:rPr>
          <w:rFonts w:ascii="Times New Roman" w:eastAsiaTheme="majorEastAsia" w:hAnsi="Times New Roman" w:cs="Times New Roman"/>
          <w:spacing w:val="5"/>
          <w:kern w:val="28"/>
          <w:sz w:val="24"/>
          <w:szCs w:val="24"/>
        </w:rPr>
        <w:br/>
        <w:t xml:space="preserve">                    &lt;</w:t>
      </w:r>
      <w:proofErr w:type="spellStart"/>
      <w:r w:rsidRPr="00EE071A">
        <w:rPr>
          <w:rFonts w:ascii="Times New Roman" w:eastAsiaTheme="majorEastAsia" w:hAnsi="Times New Roman" w:cs="Times New Roman"/>
          <w:spacing w:val="5"/>
          <w:kern w:val="28"/>
          <w:sz w:val="24"/>
          <w:szCs w:val="24"/>
        </w:rPr>
        <w:t>mainClass</w:t>
      </w:r>
      <w:proofErr w:type="spellEnd"/>
      <w:r w:rsidRPr="00EE071A">
        <w:rPr>
          <w:rFonts w:ascii="Times New Roman" w:eastAsiaTheme="majorEastAsia" w:hAnsi="Times New Roman" w:cs="Times New Roman"/>
          <w:spacing w:val="5"/>
          <w:kern w:val="28"/>
          <w:sz w:val="24"/>
          <w:szCs w:val="24"/>
        </w:rPr>
        <w:t>&gt;</w:t>
      </w:r>
      <w:proofErr w:type="spellStart"/>
      <w:r w:rsidRPr="00EE071A">
        <w:rPr>
          <w:rFonts w:ascii="Times New Roman" w:eastAsiaTheme="majorEastAsia" w:hAnsi="Times New Roman" w:cs="Times New Roman"/>
          <w:spacing w:val="5"/>
          <w:kern w:val="28"/>
          <w:sz w:val="24"/>
          <w:szCs w:val="24"/>
        </w:rPr>
        <w:t>com.stockmanager.controller.MainApp</w:t>
      </w:r>
      <w:proofErr w:type="spellEnd"/>
      <w:r w:rsidRPr="00EE071A">
        <w:rPr>
          <w:rFonts w:ascii="Times New Roman" w:eastAsiaTheme="majorEastAsia" w:hAnsi="Times New Roman" w:cs="Times New Roman"/>
          <w:spacing w:val="5"/>
          <w:kern w:val="28"/>
          <w:sz w:val="24"/>
          <w:szCs w:val="24"/>
        </w:rPr>
        <w:t>&lt;/</w:t>
      </w:r>
      <w:proofErr w:type="spellStart"/>
      <w:r w:rsidRPr="00EE071A">
        <w:rPr>
          <w:rFonts w:ascii="Times New Roman" w:eastAsiaTheme="majorEastAsia" w:hAnsi="Times New Roman" w:cs="Times New Roman"/>
          <w:spacing w:val="5"/>
          <w:kern w:val="28"/>
          <w:sz w:val="24"/>
          <w:szCs w:val="24"/>
        </w:rPr>
        <w:t>mainClass</w:t>
      </w:r>
      <w:proofErr w:type="spellEnd"/>
      <w:r w:rsidRPr="00EE071A">
        <w:rPr>
          <w:rFonts w:ascii="Times New Roman" w:eastAsiaTheme="majorEastAsia" w:hAnsi="Times New Roman" w:cs="Times New Roman"/>
          <w:spacing w:val="5"/>
          <w:kern w:val="28"/>
          <w:sz w:val="24"/>
          <w:szCs w:val="24"/>
        </w:rPr>
        <w:t>&gt;</w:t>
      </w:r>
      <w:r w:rsidRPr="00EE071A">
        <w:rPr>
          <w:rFonts w:ascii="Times New Roman" w:eastAsiaTheme="majorEastAsia" w:hAnsi="Times New Roman" w:cs="Times New Roman"/>
          <w:spacing w:val="5"/>
          <w:kern w:val="28"/>
          <w:sz w:val="24"/>
          <w:szCs w:val="24"/>
        </w:rPr>
        <w:br/>
        <w:t xml:space="preserve">                &lt;/configuration&gt;</w:t>
      </w:r>
      <w:r w:rsidRPr="00EE071A">
        <w:rPr>
          <w:rFonts w:ascii="Times New Roman" w:eastAsiaTheme="majorEastAsia" w:hAnsi="Times New Roman" w:cs="Times New Roman"/>
          <w:spacing w:val="5"/>
          <w:kern w:val="28"/>
          <w:sz w:val="24"/>
          <w:szCs w:val="24"/>
        </w:rPr>
        <w:br/>
        <w:t xml:space="preserve">            &lt;/plugin&gt;</w:t>
      </w:r>
      <w:r w:rsidRPr="00EE071A">
        <w:rPr>
          <w:rFonts w:ascii="Times New Roman" w:eastAsiaTheme="majorEastAsia" w:hAnsi="Times New Roman" w:cs="Times New Roman"/>
          <w:spacing w:val="5"/>
          <w:kern w:val="28"/>
          <w:sz w:val="24"/>
          <w:szCs w:val="24"/>
        </w:rPr>
        <w:br/>
        <w:t xml:space="preserve">        &lt;/plugins&gt;</w:t>
      </w:r>
      <w:r w:rsidRPr="00EE071A">
        <w:rPr>
          <w:rFonts w:ascii="Times New Roman" w:eastAsiaTheme="majorEastAsia" w:hAnsi="Times New Roman" w:cs="Times New Roman"/>
          <w:spacing w:val="5"/>
          <w:kern w:val="28"/>
          <w:sz w:val="24"/>
          <w:szCs w:val="24"/>
        </w:rPr>
        <w:br/>
        <w:t xml:space="preserve">    &lt;/build&gt;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&lt;/project&gt;</w:t>
      </w:r>
    </w:p>
    <w:p w14:paraId="6D8022F6" w14:textId="77777777" w:rsidR="00EE071A" w:rsidRPr="00EE071A" w:rsidRDefault="00EE071A">
      <w:pPr>
        <w:rPr>
          <w:rFonts w:ascii="Times New Roman" w:eastAsiaTheme="majorEastAsia" w:hAnsi="Times New Roman" w:cs="Times New Roman"/>
          <w:spacing w:val="5"/>
          <w:kern w:val="28"/>
          <w:sz w:val="24"/>
          <w:szCs w:val="24"/>
        </w:rPr>
      </w:pPr>
      <w:r w:rsidRPr="00EE071A">
        <w:rPr>
          <w:rFonts w:ascii="Times New Roman" w:eastAsiaTheme="majorEastAsia" w:hAnsi="Times New Roman" w:cs="Times New Roman"/>
          <w:spacing w:val="5"/>
          <w:kern w:val="28"/>
          <w:sz w:val="24"/>
          <w:szCs w:val="24"/>
        </w:rPr>
        <w:br w:type="page"/>
      </w:r>
    </w:p>
    <w:p w14:paraId="489317CE" w14:textId="585FC7C8" w:rsidR="000B3A13" w:rsidRPr="00EE071A" w:rsidRDefault="000B3A13" w:rsidP="000B3A13">
      <w:pPr>
        <w:rPr>
          <w:rFonts w:ascii="Times New Roman" w:eastAsiaTheme="majorEastAsia" w:hAnsi="Times New Roman" w:cs="Times New Roman"/>
          <w:spacing w:val="5"/>
          <w:kern w:val="28"/>
          <w:sz w:val="24"/>
          <w:szCs w:val="24"/>
        </w:rPr>
      </w:pPr>
      <w:r w:rsidRPr="00EE071A">
        <w:rPr>
          <w:rFonts w:ascii="Times New Roman" w:eastAsiaTheme="majorEastAsia" w:hAnsi="Times New Roman" w:cs="Times New Roman"/>
          <w:spacing w:val="5"/>
          <w:kern w:val="28"/>
          <w:sz w:val="24"/>
          <w:szCs w:val="24"/>
        </w:rPr>
        <w:lastRenderedPageBreak/>
        <w:t>ANNEXE 3</w:t>
      </w:r>
    </w:p>
    <w:p w14:paraId="43DEECD3" w14:textId="77777777" w:rsidR="008B3B6F" w:rsidRDefault="00EE071A" w:rsidP="008B3B6F">
      <w:pPr>
        <w:spacing w:after="0" w:line="240" w:lineRule="auto"/>
        <w:rPr>
          <w:rFonts w:ascii="Times New Roman" w:eastAsiaTheme="majorEastAsia" w:hAnsi="Times New Roman" w:cs="Times New Roman"/>
          <w:spacing w:val="5"/>
          <w:kern w:val="28"/>
          <w:sz w:val="24"/>
          <w:szCs w:val="24"/>
          <w:lang w:val="fr-FR"/>
        </w:rPr>
      </w:pPr>
      <w:r w:rsidRPr="00EE071A">
        <w:rPr>
          <w:rFonts w:ascii="Times New Roman" w:eastAsiaTheme="majorEastAsia" w:hAnsi="Times New Roman" w:cs="Times New Roman"/>
          <w:spacing w:val="5"/>
          <w:kern w:val="28"/>
          <w:sz w:val="24"/>
          <w:szCs w:val="24"/>
        </w:rPr>
        <w:t xml:space="preserve">package </w:t>
      </w:r>
      <w:proofErr w:type="spellStart"/>
      <w:r w:rsidRPr="00EE071A">
        <w:rPr>
          <w:rFonts w:ascii="Times New Roman" w:eastAsiaTheme="majorEastAsia" w:hAnsi="Times New Roman" w:cs="Times New Roman"/>
          <w:spacing w:val="5"/>
          <w:kern w:val="28"/>
          <w:sz w:val="24"/>
          <w:szCs w:val="24"/>
        </w:rPr>
        <w:t>com.stockmanager.controller</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com.stockmanager.dao.FournisseurDAO</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com.stockmanager.model.Fournisseur</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com.stockmanager.dao.ProduitDAO</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com.stockmanager.model.Produit</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com.stockmanager.utils.DatabaseConnection</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javafx.application.Application</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javafx.beans.property.SimpleStringProperty</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javafx.geometry.Insets</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javafx.scene.Scene</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javafx.scene.control.Button</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javafx.scene.control.Label</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javafx.scene.control.TableColumn</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javafx.scene.control.TableView</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javafx.scene.control.TextField</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javafx.scene.layout.GridPane</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javafx.scene.layout.VBox</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javafx.stage.Stage</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javafx.scene.control.TableRow</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javafx.scene.control.Tab</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javafx.scene.control.TabPane</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com.stockmanager.dao.MouvementDAO</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com.stockmanager.model.Mouvement</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javafx.collections.FXCollections</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javafx.scene.control.ComboBox</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javafx.util.StringConverter</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javafx.collections.ObservableList</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javafx.scene.layout.HBox</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javafx.geometry.Pos</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javafx.animation.PauseTransition</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javafx.scene.control.PasswordField</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javafx.scene.layout.StackPane</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javafx.util.Duration</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java.sql.Connection</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java.sql.PreparedStatement</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java.sql.ResultSet</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java.math.BigInteger</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java.security.MessageDigest</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javafx.scene.text.TextAlignment</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javafx.scene.layout.VBox</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javafx.scene.control.ProgressBar</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com.stockmanager.utils.ExportUtil</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javafx.scene.control.Alert</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javafx.stage.FileChooser</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java.io.File</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lastRenderedPageBreak/>
        <w:t xml:space="preserve">import </w:t>
      </w:r>
      <w:proofErr w:type="spellStart"/>
      <w:r w:rsidRPr="00EE071A">
        <w:rPr>
          <w:rFonts w:ascii="Times New Roman" w:eastAsiaTheme="majorEastAsia" w:hAnsi="Times New Roman" w:cs="Times New Roman"/>
          <w:spacing w:val="5"/>
          <w:kern w:val="28"/>
          <w:sz w:val="24"/>
          <w:szCs w:val="24"/>
        </w:rPr>
        <w:t>javafx.scene.chart.BarChart</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javafx.scene.chart.CategoryAxis</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javafx.scene.chart.NumberAxis</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javafx.scene.chart.XYChart</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javafx.scene.control.ScrollPane</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javafx.scene.layout.Priority</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import </w:t>
      </w:r>
      <w:proofErr w:type="spellStart"/>
      <w:r w:rsidRPr="00EE071A">
        <w:rPr>
          <w:rFonts w:ascii="Times New Roman" w:eastAsiaTheme="majorEastAsia" w:hAnsi="Times New Roman" w:cs="Times New Roman"/>
          <w:spacing w:val="5"/>
          <w:kern w:val="28"/>
          <w:sz w:val="24"/>
          <w:szCs w:val="24"/>
        </w:rPr>
        <w:t>javafx.scene.layout.VBox</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public class </w:t>
      </w:r>
      <w:proofErr w:type="spellStart"/>
      <w:r w:rsidRPr="00EE071A">
        <w:rPr>
          <w:rFonts w:ascii="Times New Roman" w:eastAsiaTheme="majorEastAsia" w:hAnsi="Times New Roman" w:cs="Times New Roman"/>
          <w:spacing w:val="5"/>
          <w:kern w:val="28"/>
          <w:sz w:val="24"/>
          <w:szCs w:val="24"/>
        </w:rPr>
        <w:t>MainApp</w:t>
      </w:r>
      <w:proofErr w:type="spellEnd"/>
      <w:r w:rsidRPr="00EE071A">
        <w:rPr>
          <w:rFonts w:ascii="Times New Roman" w:eastAsiaTheme="majorEastAsia" w:hAnsi="Times New Roman" w:cs="Times New Roman"/>
          <w:spacing w:val="5"/>
          <w:kern w:val="28"/>
          <w:sz w:val="24"/>
          <w:szCs w:val="24"/>
        </w:rPr>
        <w:t xml:space="preserve"> extends Application {</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private String sha256(String input) {</w:t>
      </w:r>
      <w:r w:rsidRPr="00EE071A">
        <w:rPr>
          <w:rFonts w:ascii="Times New Roman" w:eastAsiaTheme="majorEastAsia" w:hAnsi="Times New Roman" w:cs="Times New Roman"/>
          <w:spacing w:val="5"/>
          <w:kern w:val="28"/>
          <w:sz w:val="24"/>
          <w:szCs w:val="24"/>
        </w:rPr>
        <w:br/>
        <w:t xml:space="preserve">        try {</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MessageDigest</w:t>
      </w:r>
      <w:proofErr w:type="spellEnd"/>
      <w:r w:rsidRPr="00EE071A">
        <w:rPr>
          <w:rFonts w:ascii="Times New Roman" w:eastAsiaTheme="majorEastAsia" w:hAnsi="Times New Roman" w:cs="Times New Roman"/>
          <w:spacing w:val="5"/>
          <w:kern w:val="28"/>
          <w:sz w:val="24"/>
          <w:szCs w:val="24"/>
        </w:rPr>
        <w:t xml:space="preserve"> md = </w:t>
      </w:r>
      <w:proofErr w:type="spellStart"/>
      <w:r w:rsidRPr="00EE071A">
        <w:rPr>
          <w:rFonts w:ascii="Times New Roman" w:eastAsiaTheme="majorEastAsia" w:hAnsi="Times New Roman" w:cs="Times New Roman"/>
          <w:spacing w:val="5"/>
          <w:kern w:val="28"/>
          <w:sz w:val="24"/>
          <w:szCs w:val="24"/>
        </w:rPr>
        <w:t>MessageDigest.</w:t>
      </w:r>
      <w:r w:rsidRPr="00EE071A">
        <w:rPr>
          <w:rFonts w:ascii="Times New Roman" w:eastAsiaTheme="majorEastAsia" w:hAnsi="Times New Roman" w:cs="Times New Roman"/>
          <w:i/>
          <w:iCs/>
          <w:spacing w:val="5"/>
          <w:kern w:val="28"/>
          <w:sz w:val="24"/>
          <w:szCs w:val="24"/>
        </w:rPr>
        <w:t>getInstance</w:t>
      </w:r>
      <w:proofErr w:type="spellEnd"/>
      <w:r w:rsidRPr="00EE071A">
        <w:rPr>
          <w:rFonts w:ascii="Times New Roman" w:eastAsiaTheme="majorEastAsia" w:hAnsi="Times New Roman" w:cs="Times New Roman"/>
          <w:spacing w:val="5"/>
          <w:kern w:val="28"/>
          <w:sz w:val="24"/>
          <w:szCs w:val="24"/>
        </w:rPr>
        <w:t>("SHA-256");</w:t>
      </w:r>
      <w:r w:rsidRPr="00EE071A">
        <w:rPr>
          <w:rFonts w:ascii="Times New Roman" w:eastAsiaTheme="majorEastAsia" w:hAnsi="Times New Roman" w:cs="Times New Roman"/>
          <w:spacing w:val="5"/>
          <w:kern w:val="28"/>
          <w:sz w:val="24"/>
          <w:szCs w:val="24"/>
        </w:rPr>
        <w:br/>
        <w:t xml:space="preserve">            byte[] hash = </w:t>
      </w:r>
      <w:proofErr w:type="spellStart"/>
      <w:r w:rsidRPr="00EE071A">
        <w:rPr>
          <w:rFonts w:ascii="Times New Roman" w:eastAsiaTheme="majorEastAsia" w:hAnsi="Times New Roman" w:cs="Times New Roman"/>
          <w:spacing w:val="5"/>
          <w:kern w:val="28"/>
          <w:sz w:val="24"/>
          <w:szCs w:val="24"/>
        </w:rPr>
        <w:t>md.digest</w:t>
      </w:r>
      <w:proofErr w:type="spellEnd"/>
      <w:r w:rsidRPr="00EE071A">
        <w:rPr>
          <w:rFonts w:ascii="Times New Roman" w:eastAsiaTheme="majorEastAsia" w:hAnsi="Times New Roman" w:cs="Times New Roman"/>
          <w:spacing w:val="5"/>
          <w:kern w:val="28"/>
          <w:sz w:val="24"/>
          <w:szCs w:val="24"/>
        </w:rPr>
        <w:t>(</w:t>
      </w:r>
      <w:proofErr w:type="spellStart"/>
      <w:r w:rsidRPr="00EE071A">
        <w:rPr>
          <w:rFonts w:ascii="Times New Roman" w:eastAsiaTheme="majorEastAsia" w:hAnsi="Times New Roman" w:cs="Times New Roman"/>
          <w:spacing w:val="5"/>
          <w:kern w:val="28"/>
          <w:sz w:val="24"/>
          <w:szCs w:val="24"/>
        </w:rPr>
        <w:t>input.getBytes</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StringBuilder </w:t>
      </w:r>
      <w:proofErr w:type="spellStart"/>
      <w:r w:rsidRPr="00EE071A">
        <w:rPr>
          <w:rFonts w:ascii="Times New Roman" w:eastAsiaTheme="majorEastAsia" w:hAnsi="Times New Roman" w:cs="Times New Roman"/>
          <w:spacing w:val="5"/>
          <w:kern w:val="28"/>
          <w:sz w:val="24"/>
          <w:szCs w:val="24"/>
        </w:rPr>
        <w:t>hexString</w:t>
      </w:r>
      <w:proofErr w:type="spellEnd"/>
      <w:r w:rsidRPr="00EE071A">
        <w:rPr>
          <w:rFonts w:ascii="Times New Roman" w:eastAsiaTheme="majorEastAsia" w:hAnsi="Times New Roman" w:cs="Times New Roman"/>
          <w:spacing w:val="5"/>
          <w:kern w:val="28"/>
          <w:sz w:val="24"/>
          <w:szCs w:val="24"/>
        </w:rPr>
        <w:t xml:space="preserve"> = new StringBuilder();</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for (byte b : hash) {</w:t>
      </w:r>
      <w:r w:rsidRPr="00EE071A">
        <w:rPr>
          <w:rFonts w:ascii="Times New Roman" w:eastAsiaTheme="majorEastAsia" w:hAnsi="Times New Roman" w:cs="Times New Roman"/>
          <w:spacing w:val="5"/>
          <w:kern w:val="28"/>
          <w:sz w:val="24"/>
          <w:szCs w:val="24"/>
        </w:rPr>
        <w:br/>
        <w:t xml:space="preserve">                String hex = </w:t>
      </w:r>
      <w:proofErr w:type="spellStart"/>
      <w:r w:rsidRPr="00EE071A">
        <w:rPr>
          <w:rFonts w:ascii="Times New Roman" w:eastAsiaTheme="majorEastAsia" w:hAnsi="Times New Roman" w:cs="Times New Roman"/>
          <w:spacing w:val="5"/>
          <w:kern w:val="28"/>
          <w:sz w:val="24"/>
          <w:szCs w:val="24"/>
        </w:rPr>
        <w:t>Integer.</w:t>
      </w:r>
      <w:r w:rsidRPr="00EE071A">
        <w:rPr>
          <w:rFonts w:ascii="Times New Roman" w:eastAsiaTheme="majorEastAsia" w:hAnsi="Times New Roman" w:cs="Times New Roman"/>
          <w:i/>
          <w:iCs/>
          <w:spacing w:val="5"/>
          <w:kern w:val="28"/>
          <w:sz w:val="24"/>
          <w:szCs w:val="24"/>
        </w:rPr>
        <w:t>toHexString</w:t>
      </w:r>
      <w:proofErr w:type="spellEnd"/>
      <w:r w:rsidRPr="00EE071A">
        <w:rPr>
          <w:rFonts w:ascii="Times New Roman" w:eastAsiaTheme="majorEastAsia" w:hAnsi="Times New Roman" w:cs="Times New Roman"/>
          <w:spacing w:val="5"/>
          <w:kern w:val="28"/>
          <w:sz w:val="24"/>
          <w:szCs w:val="24"/>
        </w:rPr>
        <w:t>(0xff &amp; b);</w:t>
      </w:r>
      <w:r w:rsidRPr="00EE071A">
        <w:rPr>
          <w:rFonts w:ascii="Times New Roman" w:eastAsiaTheme="majorEastAsia" w:hAnsi="Times New Roman" w:cs="Times New Roman"/>
          <w:spacing w:val="5"/>
          <w:kern w:val="28"/>
          <w:sz w:val="24"/>
          <w:szCs w:val="24"/>
        </w:rPr>
        <w:br/>
        <w:t xml:space="preserve">                if (</w:t>
      </w:r>
      <w:proofErr w:type="spellStart"/>
      <w:r w:rsidRPr="00EE071A">
        <w:rPr>
          <w:rFonts w:ascii="Times New Roman" w:eastAsiaTheme="majorEastAsia" w:hAnsi="Times New Roman" w:cs="Times New Roman"/>
          <w:spacing w:val="5"/>
          <w:kern w:val="28"/>
          <w:sz w:val="24"/>
          <w:szCs w:val="24"/>
        </w:rPr>
        <w:t>hex.length</w:t>
      </w:r>
      <w:proofErr w:type="spellEnd"/>
      <w:r w:rsidRPr="00EE071A">
        <w:rPr>
          <w:rFonts w:ascii="Times New Roman" w:eastAsiaTheme="majorEastAsia" w:hAnsi="Times New Roman" w:cs="Times New Roman"/>
          <w:spacing w:val="5"/>
          <w:kern w:val="28"/>
          <w:sz w:val="24"/>
          <w:szCs w:val="24"/>
        </w:rPr>
        <w:t xml:space="preserve">() == 1) </w:t>
      </w:r>
      <w:proofErr w:type="spellStart"/>
      <w:r w:rsidRPr="00EE071A">
        <w:rPr>
          <w:rFonts w:ascii="Times New Roman" w:eastAsiaTheme="majorEastAsia" w:hAnsi="Times New Roman" w:cs="Times New Roman"/>
          <w:spacing w:val="5"/>
          <w:kern w:val="28"/>
          <w:sz w:val="24"/>
          <w:szCs w:val="24"/>
        </w:rPr>
        <w:t>hexString.append</w:t>
      </w:r>
      <w:proofErr w:type="spellEnd"/>
      <w:r w:rsidRPr="00EE071A">
        <w:rPr>
          <w:rFonts w:ascii="Times New Roman" w:eastAsiaTheme="majorEastAsia" w:hAnsi="Times New Roman" w:cs="Times New Roman"/>
          <w:spacing w:val="5"/>
          <w:kern w:val="28"/>
          <w:sz w:val="24"/>
          <w:szCs w:val="24"/>
        </w:rPr>
        <w:t>('0');</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hexString.append</w:t>
      </w:r>
      <w:proofErr w:type="spellEnd"/>
      <w:r w:rsidRPr="00EE071A">
        <w:rPr>
          <w:rFonts w:ascii="Times New Roman" w:eastAsiaTheme="majorEastAsia" w:hAnsi="Times New Roman" w:cs="Times New Roman"/>
          <w:spacing w:val="5"/>
          <w:kern w:val="28"/>
          <w:sz w:val="24"/>
          <w:szCs w:val="24"/>
        </w:rPr>
        <w:t>(hex);</w:t>
      </w:r>
      <w:r w:rsidRPr="00EE071A">
        <w:rPr>
          <w:rFonts w:ascii="Times New Roman" w:eastAsiaTheme="majorEastAsia" w:hAnsi="Times New Roman" w:cs="Times New Roman"/>
          <w:spacing w:val="5"/>
          <w:kern w:val="28"/>
          <w:sz w:val="24"/>
          <w:szCs w:val="24"/>
        </w:rPr>
        <w:br/>
        <w:t xml:space="preserve">            }</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return </w:t>
      </w:r>
      <w:proofErr w:type="spellStart"/>
      <w:r w:rsidRPr="00EE071A">
        <w:rPr>
          <w:rFonts w:ascii="Times New Roman" w:eastAsiaTheme="majorEastAsia" w:hAnsi="Times New Roman" w:cs="Times New Roman"/>
          <w:spacing w:val="5"/>
          <w:kern w:val="28"/>
          <w:sz w:val="24"/>
          <w:szCs w:val="24"/>
        </w:rPr>
        <w:t>hexString.toString</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 catch (Exception e) {</w:t>
      </w:r>
      <w:r w:rsidRPr="00EE071A">
        <w:rPr>
          <w:rFonts w:ascii="Times New Roman" w:eastAsiaTheme="majorEastAsia" w:hAnsi="Times New Roman" w:cs="Times New Roman"/>
          <w:spacing w:val="5"/>
          <w:kern w:val="28"/>
          <w:sz w:val="24"/>
          <w:szCs w:val="24"/>
        </w:rPr>
        <w:br/>
        <w:t xml:space="preserve">            throw new </w:t>
      </w:r>
      <w:proofErr w:type="spellStart"/>
      <w:r w:rsidRPr="00EE071A">
        <w:rPr>
          <w:rFonts w:ascii="Times New Roman" w:eastAsiaTheme="majorEastAsia" w:hAnsi="Times New Roman" w:cs="Times New Roman"/>
          <w:spacing w:val="5"/>
          <w:kern w:val="28"/>
          <w:sz w:val="24"/>
          <w:szCs w:val="24"/>
        </w:rPr>
        <w:t>RuntimeException</w:t>
      </w:r>
      <w:proofErr w:type="spellEnd"/>
      <w:r w:rsidRPr="00EE071A">
        <w:rPr>
          <w:rFonts w:ascii="Times New Roman" w:eastAsiaTheme="majorEastAsia" w:hAnsi="Times New Roman" w:cs="Times New Roman"/>
          <w:spacing w:val="5"/>
          <w:kern w:val="28"/>
          <w:sz w:val="24"/>
          <w:szCs w:val="24"/>
        </w:rPr>
        <w:t>(e);</w:t>
      </w:r>
      <w:r w:rsidRPr="00EE071A">
        <w:rPr>
          <w:rFonts w:ascii="Times New Roman" w:eastAsiaTheme="majorEastAsia" w:hAnsi="Times New Roman" w:cs="Times New Roman"/>
          <w:spacing w:val="5"/>
          <w:kern w:val="28"/>
          <w:sz w:val="24"/>
          <w:szCs w:val="24"/>
        </w:rPr>
        <w:br/>
        <w:t xml:space="preserve">        }</w:t>
      </w:r>
      <w:r w:rsidRPr="00EE071A">
        <w:rPr>
          <w:rFonts w:ascii="Times New Roman" w:eastAsiaTheme="majorEastAsia" w:hAnsi="Times New Roman" w:cs="Times New Roman"/>
          <w:spacing w:val="5"/>
          <w:kern w:val="28"/>
          <w:sz w:val="24"/>
          <w:szCs w:val="24"/>
        </w:rPr>
        <w:br/>
        <w:t xml:space="preserve">    }</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@Override</w:t>
      </w:r>
      <w:r w:rsidRPr="00EE071A">
        <w:rPr>
          <w:rFonts w:ascii="Times New Roman" w:eastAsiaTheme="majorEastAsia" w:hAnsi="Times New Roman" w:cs="Times New Roman"/>
          <w:spacing w:val="5"/>
          <w:kern w:val="28"/>
          <w:sz w:val="24"/>
          <w:szCs w:val="24"/>
        </w:rPr>
        <w:br/>
        <w:t xml:space="preserve">    public void start(Stage stage) {</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afficherSplash</w:t>
      </w:r>
      <w:proofErr w:type="spellEnd"/>
      <w:r w:rsidRPr="00EE071A">
        <w:rPr>
          <w:rFonts w:ascii="Times New Roman" w:eastAsiaTheme="majorEastAsia" w:hAnsi="Times New Roman" w:cs="Times New Roman"/>
          <w:spacing w:val="5"/>
          <w:kern w:val="28"/>
          <w:sz w:val="24"/>
          <w:szCs w:val="24"/>
        </w:rPr>
        <w:t>(stage);</w:t>
      </w:r>
      <w:r w:rsidRPr="00EE071A">
        <w:rPr>
          <w:rFonts w:ascii="Times New Roman" w:eastAsiaTheme="majorEastAsia" w:hAnsi="Times New Roman" w:cs="Times New Roman"/>
          <w:spacing w:val="5"/>
          <w:kern w:val="28"/>
          <w:sz w:val="24"/>
          <w:szCs w:val="24"/>
        </w:rPr>
        <w:br/>
        <w:t xml:space="preserve">    }</w:t>
      </w:r>
      <w:r w:rsidRPr="00EE071A">
        <w:rPr>
          <w:rFonts w:ascii="Times New Roman" w:eastAsiaTheme="majorEastAsia" w:hAnsi="Times New Roman" w:cs="Times New Roman"/>
          <w:spacing w:val="5"/>
          <w:kern w:val="28"/>
          <w:sz w:val="24"/>
          <w:szCs w:val="24"/>
        </w:rPr>
        <w:br/>
        <w:t xml:space="preserve">    private void </w:t>
      </w:r>
      <w:proofErr w:type="spellStart"/>
      <w:r w:rsidRPr="00EE071A">
        <w:rPr>
          <w:rFonts w:ascii="Times New Roman" w:eastAsiaTheme="majorEastAsia" w:hAnsi="Times New Roman" w:cs="Times New Roman"/>
          <w:spacing w:val="5"/>
          <w:kern w:val="28"/>
          <w:sz w:val="24"/>
          <w:szCs w:val="24"/>
        </w:rPr>
        <w:t>afficherSplash</w:t>
      </w:r>
      <w:proofErr w:type="spellEnd"/>
      <w:r w:rsidRPr="00EE071A">
        <w:rPr>
          <w:rFonts w:ascii="Times New Roman" w:eastAsiaTheme="majorEastAsia" w:hAnsi="Times New Roman" w:cs="Times New Roman"/>
          <w:spacing w:val="5"/>
          <w:kern w:val="28"/>
          <w:sz w:val="24"/>
          <w:szCs w:val="24"/>
        </w:rPr>
        <w:t>(Stage stage) {</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stage.setResizable</w:t>
      </w:r>
      <w:proofErr w:type="spellEnd"/>
      <w:r w:rsidRPr="00EE071A">
        <w:rPr>
          <w:rFonts w:ascii="Times New Roman" w:eastAsiaTheme="majorEastAsia" w:hAnsi="Times New Roman" w:cs="Times New Roman"/>
          <w:spacing w:val="5"/>
          <w:kern w:val="28"/>
          <w:sz w:val="24"/>
          <w:szCs w:val="24"/>
        </w:rPr>
        <w:t>(false);</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VBox</w:t>
      </w:r>
      <w:proofErr w:type="spellEnd"/>
      <w:r w:rsidRPr="00EE071A">
        <w:rPr>
          <w:rFonts w:ascii="Times New Roman" w:eastAsiaTheme="majorEastAsia" w:hAnsi="Times New Roman" w:cs="Times New Roman"/>
          <w:spacing w:val="5"/>
          <w:kern w:val="28"/>
          <w:sz w:val="24"/>
          <w:szCs w:val="24"/>
        </w:rPr>
        <w:t xml:space="preserve"> root = new </w:t>
      </w:r>
      <w:proofErr w:type="spellStart"/>
      <w:r w:rsidRPr="00EE071A">
        <w:rPr>
          <w:rFonts w:ascii="Times New Roman" w:eastAsiaTheme="majorEastAsia" w:hAnsi="Times New Roman" w:cs="Times New Roman"/>
          <w:spacing w:val="5"/>
          <w:kern w:val="28"/>
          <w:sz w:val="24"/>
          <w:szCs w:val="24"/>
        </w:rPr>
        <w:t>VBox</w:t>
      </w:r>
      <w:proofErr w:type="spellEnd"/>
      <w:r w:rsidRPr="00EE071A">
        <w:rPr>
          <w:rFonts w:ascii="Times New Roman" w:eastAsiaTheme="majorEastAsia" w:hAnsi="Times New Roman" w:cs="Times New Roman"/>
          <w:spacing w:val="5"/>
          <w:kern w:val="28"/>
          <w:sz w:val="24"/>
          <w:szCs w:val="24"/>
        </w:rPr>
        <w:t>(20);</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root.setAlignment</w:t>
      </w:r>
      <w:proofErr w:type="spellEnd"/>
      <w:r w:rsidRPr="00EE071A">
        <w:rPr>
          <w:rFonts w:ascii="Times New Roman" w:eastAsiaTheme="majorEastAsia" w:hAnsi="Times New Roman" w:cs="Times New Roman"/>
          <w:spacing w:val="5"/>
          <w:kern w:val="28"/>
          <w:sz w:val="24"/>
          <w:szCs w:val="24"/>
        </w:rPr>
        <w:t>(</w:t>
      </w:r>
      <w:proofErr w:type="spellStart"/>
      <w:r w:rsidRPr="00EE071A">
        <w:rPr>
          <w:rFonts w:ascii="Times New Roman" w:eastAsiaTheme="majorEastAsia" w:hAnsi="Times New Roman" w:cs="Times New Roman"/>
          <w:spacing w:val="5"/>
          <w:kern w:val="28"/>
          <w:sz w:val="24"/>
          <w:szCs w:val="24"/>
        </w:rPr>
        <w:t>Pos.</w:t>
      </w:r>
      <w:r w:rsidRPr="00EE071A">
        <w:rPr>
          <w:rFonts w:ascii="Times New Roman" w:eastAsiaTheme="majorEastAsia" w:hAnsi="Times New Roman" w:cs="Times New Roman"/>
          <w:i/>
          <w:iCs/>
          <w:spacing w:val="5"/>
          <w:kern w:val="28"/>
          <w:sz w:val="24"/>
          <w:szCs w:val="24"/>
        </w:rPr>
        <w:t>CENTER</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root.setStyle</w:t>
      </w:r>
      <w:proofErr w:type="spellEnd"/>
      <w:r w:rsidRPr="00EE071A">
        <w:rPr>
          <w:rFonts w:ascii="Times New Roman" w:eastAsiaTheme="majorEastAsia" w:hAnsi="Times New Roman" w:cs="Times New Roman"/>
          <w:spacing w:val="5"/>
          <w:kern w:val="28"/>
          <w:sz w:val="24"/>
          <w:szCs w:val="24"/>
        </w:rPr>
        <w:t>("-</w:t>
      </w:r>
      <w:proofErr w:type="spellStart"/>
      <w:r w:rsidRPr="00EE071A">
        <w:rPr>
          <w:rFonts w:ascii="Times New Roman" w:eastAsiaTheme="majorEastAsia" w:hAnsi="Times New Roman" w:cs="Times New Roman"/>
          <w:spacing w:val="5"/>
          <w:kern w:val="28"/>
          <w:sz w:val="24"/>
          <w:szCs w:val="24"/>
        </w:rPr>
        <w:t>fx</w:t>
      </w:r>
      <w:proofErr w:type="spellEnd"/>
      <w:r w:rsidRPr="00EE071A">
        <w:rPr>
          <w:rFonts w:ascii="Times New Roman" w:eastAsiaTheme="majorEastAsia" w:hAnsi="Times New Roman" w:cs="Times New Roman"/>
          <w:spacing w:val="5"/>
          <w:kern w:val="28"/>
          <w:sz w:val="24"/>
          <w:szCs w:val="24"/>
        </w:rPr>
        <w:t>-background-color: #1E3A8A;");</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Label title = new Label("</w:t>
      </w:r>
      <w:proofErr w:type="spellStart"/>
      <w:r w:rsidRPr="00EE071A">
        <w:rPr>
          <w:rFonts w:ascii="Times New Roman" w:eastAsiaTheme="majorEastAsia" w:hAnsi="Times New Roman" w:cs="Times New Roman"/>
          <w:spacing w:val="5"/>
          <w:kern w:val="28"/>
          <w:sz w:val="24"/>
          <w:szCs w:val="24"/>
        </w:rPr>
        <w:t>Projet</w:t>
      </w:r>
      <w:proofErr w:type="spellEnd"/>
      <w:r w:rsidRPr="00EE071A">
        <w:rPr>
          <w:rFonts w:ascii="Times New Roman" w:eastAsiaTheme="majorEastAsia" w:hAnsi="Times New Roman" w:cs="Times New Roman"/>
          <w:spacing w:val="5"/>
          <w:kern w:val="28"/>
          <w:sz w:val="24"/>
          <w:szCs w:val="24"/>
        </w:rPr>
        <w:t xml:space="preserve"> Fin module : </w:t>
      </w:r>
      <w:proofErr w:type="spellStart"/>
      <w:r w:rsidRPr="00EE071A">
        <w:rPr>
          <w:rFonts w:ascii="Times New Roman" w:eastAsiaTheme="majorEastAsia" w:hAnsi="Times New Roman" w:cs="Times New Roman"/>
          <w:spacing w:val="5"/>
          <w:kern w:val="28"/>
          <w:sz w:val="24"/>
          <w:szCs w:val="24"/>
        </w:rPr>
        <w:t>StockManager</w:t>
      </w:r>
      <w:proofErr w:type="spellEnd"/>
      <w:r w:rsidRPr="00EE071A">
        <w:rPr>
          <w:rFonts w:ascii="Times New Roman" w:eastAsiaTheme="majorEastAsia" w:hAnsi="Times New Roman" w:cs="Times New Roman"/>
          <w:spacing w:val="5"/>
          <w:kern w:val="28"/>
          <w:sz w:val="24"/>
          <w:szCs w:val="24"/>
        </w:rPr>
        <w:t xml:space="preserve"> CI");</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title.setStyle</w:t>
      </w:r>
      <w:proofErr w:type="spellEnd"/>
      <w:r w:rsidRPr="00EE071A">
        <w:rPr>
          <w:rFonts w:ascii="Times New Roman" w:eastAsiaTheme="majorEastAsia" w:hAnsi="Times New Roman" w:cs="Times New Roman"/>
          <w:spacing w:val="5"/>
          <w:kern w:val="28"/>
          <w:sz w:val="24"/>
          <w:szCs w:val="24"/>
        </w:rPr>
        <w:t>("-</w:t>
      </w:r>
      <w:proofErr w:type="spellStart"/>
      <w:r w:rsidRPr="00EE071A">
        <w:rPr>
          <w:rFonts w:ascii="Times New Roman" w:eastAsiaTheme="majorEastAsia" w:hAnsi="Times New Roman" w:cs="Times New Roman"/>
          <w:spacing w:val="5"/>
          <w:kern w:val="28"/>
          <w:sz w:val="24"/>
          <w:szCs w:val="24"/>
        </w:rPr>
        <w:t>fx</w:t>
      </w:r>
      <w:proofErr w:type="spellEnd"/>
      <w:r w:rsidRPr="00EE071A">
        <w:rPr>
          <w:rFonts w:ascii="Times New Roman" w:eastAsiaTheme="majorEastAsia" w:hAnsi="Times New Roman" w:cs="Times New Roman"/>
          <w:spacing w:val="5"/>
          <w:kern w:val="28"/>
          <w:sz w:val="24"/>
          <w:szCs w:val="24"/>
        </w:rPr>
        <w:t>-text-fill: white; -</w:t>
      </w:r>
      <w:proofErr w:type="spellStart"/>
      <w:r w:rsidRPr="00EE071A">
        <w:rPr>
          <w:rFonts w:ascii="Times New Roman" w:eastAsiaTheme="majorEastAsia" w:hAnsi="Times New Roman" w:cs="Times New Roman"/>
          <w:spacing w:val="5"/>
          <w:kern w:val="28"/>
          <w:sz w:val="24"/>
          <w:szCs w:val="24"/>
        </w:rPr>
        <w:t>fx</w:t>
      </w:r>
      <w:proofErr w:type="spellEnd"/>
      <w:r w:rsidRPr="00EE071A">
        <w:rPr>
          <w:rFonts w:ascii="Times New Roman" w:eastAsiaTheme="majorEastAsia" w:hAnsi="Times New Roman" w:cs="Times New Roman"/>
          <w:spacing w:val="5"/>
          <w:kern w:val="28"/>
          <w:sz w:val="24"/>
          <w:szCs w:val="24"/>
        </w:rPr>
        <w:t>-font-size: 21px; -</w:t>
      </w:r>
      <w:proofErr w:type="spellStart"/>
      <w:r w:rsidRPr="00EE071A">
        <w:rPr>
          <w:rFonts w:ascii="Times New Roman" w:eastAsiaTheme="majorEastAsia" w:hAnsi="Times New Roman" w:cs="Times New Roman"/>
          <w:spacing w:val="5"/>
          <w:kern w:val="28"/>
          <w:sz w:val="24"/>
          <w:szCs w:val="24"/>
        </w:rPr>
        <w:t>fx</w:t>
      </w:r>
      <w:proofErr w:type="spellEnd"/>
      <w:r w:rsidRPr="00EE071A">
        <w:rPr>
          <w:rFonts w:ascii="Times New Roman" w:eastAsiaTheme="majorEastAsia" w:hAnsi="Times New Roman" w:cs="Times New Roman"/>
          <w:spacing w:val="5"/>
          <w:kern w:val="28"/>
          <w:sz w:val="24"/>
          <w:szCs w:val="24"/>
        </w:rPr>
        <w:t>-font-weight: bold;");</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Label subtitle = new Label("Application </w:t>
      </w:r>
      <w:proofErr w:type="spellStart"/>
      <w:r w:rsidRPr="00EE071A">
        <w:rPr>
          <w:rFonts w:ascii="Times New Roman" w:eastAsiaTheme="majorEastAsia" w:hAnsi="Times New Roman" w:cs="Times New Roman"/>
          <w:spacing w:val="5"/>
          <w:kern w:val="28"/>
          <w:sz w:val="24"/>
          <w:szCs w:val="24"/>
        </w:rPr>
        <w:t>réalisée</w:t>
      </w:r>
      <w:proofErr w:type="spellEnd"/>
      <w:r w:rsidRPr="00EE071A">
        <w:rPr>
          <w:rFonts w:ascii="Times New Roman" w:eastAsiaTheme="majorEastAsia" w:hAnsi="Times New Roman" w:cs="Times New Roman"/>
          <w:spacing w:val="5"/>
          <w:kern w:val="28"/>
          <w:sz w:val="24"/>
          <w:szCs w:val="24"/>
        </w:rPr>
        <w:t xml:space="preserve"> par VAMI BI et AGNIMAN </w:t>
      </w:r>
      <w:r w:rsidRPr="00EE071A">
        <w:rPr>
          <w:rFonts w:ascii="Times New Roman" w:eastAsiaTheme="majorEastAsia" w:hAnsi="Times New Roman" w:cs="Times New Roman"/>
          <w:spacing w:val="5"/>
          <w:kern w:val="28"/>
          <w:sz w:val="24"/>
          <w:szCs w:val="24"/>
        </w:rPr>
        <w:lastRenderedPageBreak/>
        <w:t>BOMO");</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subtitle.setStyle</w:t>
      </w:r>
      <w:proofErr w:type="spellEnd"/>
      <w:r w:rsidRPr="00EE071A">
        <w:rPr>
          <w:rFonts w:ascii="Times New Roman" w:eastAsiaTheme="majorEastAsia" w:hAnsi="Times New Roman" w:cs="Times New Roman"/>
          <w:spacing w:val="5"/>
          <w:kern w:val="28"/>
          <w:sz w:val="24"/>
          <w:szCs w:val="24"/>
        </w:rPr>
        <w:t>("-</w:t>
      </w:r>
      <w:proofErr w:type="spellStart"/>
      <w:r w:rsidRPr="00EE071A">
        <w:rPr>
          <w:rFonts w:ascii="Times New Roman" w:eastAsiaTheme="majorEastAsia" w:hAnsi="Times New Roman" w:cs="Times New Roman"/>
          <w:spacing w:val="5"/>
          <w:kern w:val="28"/>
          <w:sz w:val="24"/>
          <w:szCs w:val="24"/>
        </w:rPr>
        <w:t>fx</w:t>
      </w:r>
      <w:proofErr w:type="spellEnd"/>
      <w:r w:rsidRPr="00EE071A">
        <w:rPr>
          <w:rFonts w:ascii="Times New Roman" w:eastAsiaTheme="majorEastAsia" w:hAnsi="Times New Roman" w:cs="Times New Roman"/>
          <w:spacing w:val="5"/>
          <w:kern w:val="28"/>
          <w:sz w:val="24"/>
          <w:szCs w:val="24"/>
        </w:rPr>
        <w:t>-text-fill: white; -</w:t>
      </w:r>
      <w:proofErr w:type="spellStart"/>
      <w:r w:rsidRPr="00EE071A">
        <w:rPr>
          <w:rFonts w:ascii="Times New Roman" w:eastAsiaTheme="majorEastAsia" w:hAnsi="Times New Roman" w:cs="Times New Roman"/>
          <w:spacing w:val="5"/>
          <w:kern w:val="28"/>
          <w:sz w:val="24"/>
          <w:szCs w:val="24"/>
        </w:rPr>
        <w:t>fx</w:t>
      </w:r>
      <w:proofErr w:type="spellEnd"/>
      <w:r w:rsidRPr="00EE071A">
        <w:rPr>
          <w:rFonts w:ascii="Times New Roman" w:eastAsiaTheme="majorEastAsia" w:hAnsi="Times New Roman" w:cs="Times New Roman"/>
          <w:spacing w:val="5"/>
          <w:kern w:val="28"/>
          <w:sz w:val="24"/>
          <w:szCs w:val="24"/>
        </w:rPr>
        <w:t>-font-size: 14px;");</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ProgressBar</w:t>
      </w:r>
      <w:proofErr w:type="spellEnd"/>
      <w:r w:rsidRPr="00EE071A">
        <w:rPr>
          <w:rFonts w:ascii="Times New Roman" w:eastAsiaTheme="majorEastAsia" w:hAnsi="Times New Roman" w:cs="Times New Roman"/>
          <w:spacing w:val="5"/>
          <w:kern w:val="28"/>
          <w:sz w:val="24"/>
          <w:szCs w:val="24"/>
        </w:rPr>
        <w:t xml:space="preserve"> </w:t>
      </w:r>
      <w:proofErr w:type="spellStart"/>
      <w:r w:rsidRPr="00EE071A">
        <w:rPr>
          <w:rFonts w:ascii="Times New Roman" w:eastAsiaTheme="majorEastAsia" w:hAnsi="Times New Roman" w:cs="Times New Roman"/>
          <w:spacing w:val="5"/>
          <w:kern w:val="28"/>
          <w:sz w:val="24"/>
          <w:szCs w:val="24"/>
        </w:rPr>
        <w:t>progressBar</w:t>
      </w:r>
      <w:proofErr w:type="spellEnd"/>
      <w:r w:rsidRPr="00EE071A">
        <w:rPr>
          <w:rFonts w:ascii="Times New Roman" w:eastAsiaTheme="majorEastAsia" w:hAnsi="Times New Roman" w:cs="Times New Roman"/>
          <w:spacing w:val="5"/>
          <w:kern w:val="28"/>
          <w:sz w:val="24"/>
          <w:szCs w:val="24"/>
        </w:rPr>
        <w:t xml:space="preserve"> = new </w:t>
      </w:r>
      <w:proofErr w:type="spellStart"/>
      <w:r w:rsidRPr="00EE071A">
        <w:rPr>
          <w:rFonts w:ascii="Times New Roman" w:eastAsiaTheme="majorEastAsia" w:hAnsi="Times New Roman" w:cs="Times New Roman"/>
          <w:spacing w:val="5"/>
          <w:kern w:val="28"/>
          <w:sz w:val="24"/>
          <w:szCs w:val="24"/>
        </w:rPr>
        <w:t>ProgressBar</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progressBar.setPrefWidth</w:t>
      </w:r>
      <w:proofErr w:type="spellEnd"/>
      <w:r w:rsidRPr="00EE071A">
        <w:rPr>
          <w:rFonts w:ascii="Times New Roman" w:eastAsiaTheme="majorEastAsia" w:hAnsi="Times New Roman" w:cs="Times New Roman"/>
          <w:spacing w:val="5"/>
          <w:kern w:val="28"/>
          <w:sz w:val="24"/>
          <w:szCs w:val="24"/>
        </w:rPr>
        <w:t>(300);</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root.getChildren</w:t>
      </w:r>
      <w:proofErr w:type="spellEnd"/>
      <w:r w:rsidRPr="00EE071A">
        <w:rPr>
          <w:rFonts w:ascii="Times New Roman" w:eastAsiaTheme="majorEastAsia" w:hAnsi="Times New Roman" w:cs="Times New Roman"/>
          <w:spacing w:val="5"/>
          <w:kern w:val="28"/>
          <w:sz w:val="24"/>
          <w:szCs w:val="24"/>
        </w:rPr>
        <w:t>().</w:t>
      </w:r>
      <w:proofErr w:type="spellStart"/>
      <w:r w:rsidRPr="00EE071A">
        <w:rPr>
          <w:rFonts w:ascii="Times New Roman" w:eastAsiaTheme="majorEastAsia" w:hAnsi="Times New Roman" w:cs="Times New Roman"/>
          <w:spacing w:val="5"/>
          <w:kern w:val="28"/>
          <w:sz w:val="24"/>
          <w:szCs w:val="24"/>
        </w:rPr>
        <w:t>addAll</w:t>
      </w:r>
      <w:proofErr w:type="spellEnd"/>
      <w:r w:rsidRPr="00EE071A">
        <w:rPr>
          <w:rFonts w:ascii="Times New Roman" w:eastAsiaTheme="majorEastAsia" w:hAnsi="Times New Roman" w:cs="Times New Roman"/>
          <w:spacing w:val="5"/>
          <w:kern w:val="28"/>
          <w:sz w:val="24"/>
          <w:szCs w:val="24"/>
        </w:rPr>
        <w:t xml:space="preserve">(title, subtitle, </w:t>
      </w:r>
      <w:proofErr w:type="spellStart"/>
      <w:r w:rsidRPr="00EE071A">
        <w:rPr>
          <w:rFonts w:ascii="Times New Roman" w:eastAsiaTheme="majorEastAsia" w:hAnsi="Times New Roman" w:cs="Times New Roman"/>
          <w:spacing w:val="5"/>
          <w:kern w:val="28"/>
          <w:sz w:val="24"/>
          <w:szCs w:val="24"/>
        </w:rPr>
        <w:t>progressBar</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Scene </w:t>
      </w:r>
      <w:proofErr w:type="spellStart"/>
      <w:r w:rsidRPr="00EE071A">
        <w:rPr>
          <w:rFonts w:ascii="Times New Roman" w:eastAsiaTheme="majorEastAsia" w:hAnsi="Times New Roman" w:cs="Times New Roman"/>
          <w:spacing w:val="5"/>
          <w:kern w:val="28"/>
          <w:sz w:val="24"/>
          <w:szCs w:val="24"/>
        </w:rPr>
        <w:t>scene</w:t>
      </w:r>
      <w:proofErr w:type="spellEnd"/>
      <w:r w:rsidRPr="00EE071A">
        <w:rPr>
          <w:rFonts w:ascii="Times New Roman" w:eastAsiaTheme="majorEastAsia" w:hAnsi="Times New Roman" w:cs="Times New Roman"/>
          <w:spacing w:val="5"/>
          <w:kern w:val="28"/>
          <w:sz w:val="24"/>
          <w:szCs w:val="24"/>
        </w:rPr>
        <w:t xml:space="preserve"> = new Scene(root, 500, 300);</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stage.setScene</w:t>
      </w:r>
      <w:proofErr w:type="spellEnd"/>
      <w:r w:rsidRPr="00EE071A">
        <w:rPr>
          <w:rFonts w:ascii="Times New Roman" w:eastAsiaTheme="majorEastAsia" w:hAnsi="Times New Roman" w:cs="Times New Roman"/>
          <w:spacing w:val="5"/>
          <w:kern w:val="28"/>
          <w:sz w:val="24"/>
          <w:szCs w:val="24"/>
        </w:rPr>
        <w:t>(scene);</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stage.setTitle</w:t>
      </w:r>
      <w:proofErr w:type="spellEnd"/>
      <w:r w:rsidRPr="00EE071A">
        <w:rPr>
          <w:rFonts w:ascii="Times New Roman" w:eastAsiaTheme="majorEastAsia" w:hAnsi="Times New Roman" w:cs="Times New Roman"/>
          <w:spacing w:val="5"/>
          <w:kern w:val="28"/>
          <w:sz w:val="24"/>
          <w:szCs w:val="24"/>
        </w:rPr>
        <w:t>("</w:t>
      </w:r>
      <w:proofErr w:type="spellStart"/>
      <w:r w:rsidRPr="00EE071A">
        <w:rPr>
          <w:rFonts w:ascii="Times New Roman" w:eastAsiaTheme="majorEastAsia" w:hAnsi="Times New Roman" w:cs="Times New Roman"/>
          <w:spacing w:val="5"/>
          <w:kern w:val="28"/>
          <w:sz w:val="24"/>
          <w:szCs w:val="24"/>
        </w:rPr>
        <w:t>Démarrage</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stage.show</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PauseTransition</w:t>
      </w:r>
      <w:proofErr w:type="spellEnd"/>
      <w:r w:rsidRPr="00EE071A">
        <w:rPr>
          <w:rFonts w:ascii="Times New Roman" w:eastAsiaTheme="majorEastAsia" w:hAnsi="Times New Roman" w:cs="Times New Roman"/>
          <w:spacing w:val="5"/>
          <w:kern w:val="28"/>
          <w:sz w:val="24"/>
          <w:szCs w:val="24"/>
        </w:rPr>
        <w:t xml:space="preserve"> pause = new </w:t>
      </w:r>
      <w:proofErr w:type="spellStart"/>
      <w:r w:rsidRPr="00EE071A">
        <w:rPr>
          <w:rFonts w:ascii="Times New Roman" w:eastAsiaTheme="majorEastAsia" w:hAnsi="Times New Roman" w:cs="Times New Roman"/>
          <w:spacing w:val="5"/>
          <w:kern w:val="28"/>
          <w:sz w:val="24"/>
          <w:szCs w:val="24"/>
        </w:rPr>
        <w:t>PauseTransition</w:t>
      </w:r>
      <w:proofErr w:type="spellEnd"/>
      <w:r w:rsidRPr="00EE071A">
        <w:rPr>
          <w:rFonts w:ascii="Times New Roman" w:eastAsiaTheme="majorEastAsia" w:hAnsi="Times New Roman" w:cs="Times New Roman"/>
          <w:spacing w:val="5"/>
          <w:kern w:val="28"/>
          <w:sz w:val="24"/>
          <w:szCs w:val="24"/>
        </w:rPr>
        <w:t>(</w:t>
      </w:r>
      <w:proofErr w:type="spellStart"/>
      <w:r w:rsidRPr="00EE071A">
        <w:rPr>
          <w:rFonts w:ascii="Times New Roman" w:eastAsiaTheme="majorEastAsia" w:hAnsi="Times New Roman" w:cs="Times New Roman"/>
          <w:spacing w:val="5"/>
          <w:kern w:val="28"/>
          <w:sz w:val="24"/>
          <w:szCs w:val="24"/>
        </w:rPr>
        <w:t>Duration.</w:t>
      </w:r>
      <w:r w:rsidRPr="00EE071A">
        <w:rPr>
          <w:rFonts w:ascii="Times New Roman" w:eastAsiaTheme="majorEastAsia" w:hAnsi="Times New Roman" w:cs="Times New Roman"/>
          <w:i/>
          <w:iCs/>
          <w:spacing w:val="5"/>
          <w:kern w:val="28"/>
          <w:sz w:val="24"/>
          <w:szCs w:val="24"/>
        </w:rPr>
        <w:t>seconds</w:t>
      </w:r>
      <w:proofErr w:type="spellEnd"/>
      <w:r w:rsidRPr="00EE071A">
        <w:rPr>
          <w:rFonts w:ascii="Times New Roman" w:eastAsiaTheme="majorEastAsia" w:hAnsi="Times New Roman" w:cs="Times New Roman"/>
          <w:spacing w:val="5"/>
          <w:kern w:val="28"/>
          <w:sz w:val="24"/>
          <w:szCs w:val="24"/>
        </w:rPr>
        <w:t>(2));</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pause.setOnFinished</w:t>
      </w:r>
      <w:proofErr w:type="spellEnd"/>
      <w:r w:rsidRPr="00EE071A">
        <w:rPr>
          <w:rFonts w:ascii="Times New Roman" w:eastAsiaTheme="majorEastAsia" w:hAnsi="Times New Roman" w:cs="Times New Roman"/>
          <w:spacing w:val="5"/>
          <w:kern w:val="28"/>
          <w:sz w:val="24"/>
          <w:szCs w:val="24"/>
        </w:rPr>
        <w:t xml:space="preserve">(e -&gt; </w:t>
      </w:r>
      <w:proofErr w:type="spellStart"/>
      <w:r w:rsidRPr="00EE071A">
        <w:rPr>
          <w:rFonts w:ascii="Times New Roman" w:eastAsiaTheme="majorEastAsia" w:hAnsi="Times New Roman" w:cs="Times New Roman"/>
          <w:spacing w:val="5"/>
          <w:kern w:val="28"/>
          <w:sz w:val="24"/>
          <w:szCs w:val="24"/>
        </w:rPr>
        <w:t>afficherLogin</w:t>
      </w:r>
      <w:proofErr w:type="spellEnd"/>
      <w:r w:rsidRPr="00EE071A">
        <w:rPr>
          <w:rFonts w:ascii="Times New Roman" w:eastAsiaTheme="majorEastAsia" w:hAnsi="Times New Roman" w:cs="Times New Roman"/>
          <w:spacing w:val="5"/>
          <w:kern w:val="28"/>
          <w:sz w:val="24"/>
          <w:szCs w:val="24"/>
        </w:rPr>
        <w:t>(stage));</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pause.play</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    }</w:t>
      </w:r>
      <w:r w:rsidRPr="00EE071A">
        <w:rPr>
          <w:rFonts w:ascii="Times New Roman" w:eastAsiaTheme="majorEastAsia" w:hAnsi="Times New Roman" w:cs="Times New Roman"/>
          <w:spacing w:val="5"/>
          <w:kern w:val="28"/>
          <w:sz w:val="24"/>
          <w:szCs w:val="24"/>
        </w:rPr>
        <w:br/>
        <w:t xml:space="preserve">    private void </w:t>
      </w:r>
      <w:proofErr w:type="spellStart"/>
      <w:r w:rsidRPr="00EE071A">
        <w:rPr>
          <w:rFonts w:ascii="Times New Roman" w:eastAsiaTheme="majorEastAsia" w:hAnsi="Times New Roman" w:cs="Times New Roman"/>
          <w:spacing w:val="5"/>
          <w:kern w:val="28"/>
          <w:sz w:val="24"/>
          <w:szCs w:val="24"/>
        </w:rPr>
        <w:t>afficherLogin</w:t>
      </w:r>
      <w:proofErr w:type="spellEnd"/>
      <w:r w:rsidRPr="00EE071A">
        <w:rPr>
          <w:rFonts w:ascii="Times New Roman" w:eastAsiaTheme="majorEastAsia" w:hAnsi="Times New Roman" w:cs="Times New Roman"/>
          <w:spacing w:val="5"/>
          <w:kern w:val="28"/>
          <w:sz w:val="24"/>
          <w:szCs w:val="24"/>
        </w:rPr>
        <w:t>(Stage stage) {</w:t>
      </w:r>
      <w:r w:rsidRPr="00EE071A">
        <w:rPr>
          <w:rFonts w:ascii="Times New Roman" w:eastAsiaTheme="majorEastAsia" w:hAnsi="Times New Roman" w:cs="Times New Roman"/>
          <w:spacing w:val="5"/>
          <w:kern w:val="28"/>
          <w:sz w:val="24"/>
          <w:szCs w:val="24"/>
        </w:rPr>
        <w:br/>
        <w:t xml:space="preserve">        Label </w:t>
      </w:r>
      <w:proofErr w:type="spellStart"/>
      <w:r w:rsidRPr="00EE071A">
        <w:rPr>
          <w:rFonts w:ascii="Times New Roman" w:eastAsiaTheme="majorEastAsia" w:hAnsi="Times New Roman" w:cs="Times New Roman"/>
          <w:spacing w:val="5"/>
          <w:kern w:val="28"/>
          <w:sz w:val="24"/>
          <w:szCs w:val="24"/>
        </w:rPr>
        <w:t>lblTitre</w:t>
      </w:r>
      <w:proofErr w:type="spellEnd"/>
      <w:r w:rsidRPr="00EE071A">
        <w:rPr>
          <w:rFonts w:ascii="Times New Roman" w:eastAsiaTheme="majorEastAsia" w:hAnsi="Times New Roman" w:cs="Times New Roman"/>
          <w:spacing w:val="5"/>
          <w:kern w:val="28"/>
          <w:sz w:val="24"/>
          <w:szCs w:val="24"/>
        </w:rPr>
        <w:t xml:space="preserve"> = new Label("</w:t>
      </w:r>
      <w:proofErr w:type="spellStart"/>
      <w:r w:rsidRPr="00EE071A">
        <w:rPr>
          <w:rFonts w:ascii="Times New Roman" w:eastAsiaTheme="majorEastAsia" w:hAnsi="Times New Roman" w:cs="Times New Roman"/>
          <w:spacing w:val="5"/>
          <w:kern w:val="28"/>
          <w:sz w:val="24"/>
          <w:szCs w:val="24"/>
        </w:rPr>
        <w:t>Connexion</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lblTitre.setStyle</w:t>
      </w:r>
      <w:proofErr w:type="spellEnd"/>
      <w:r w:rsidRPr="00EE071A">
        <w:rPr>
          <w:rFonts w:ascii="Times New Roman" w:eastAsiaTheme="majorEastAsia" w:hAnsi="Times New Roman" w:cs="Times New Roman"/>
          <w:spacing w:val="5"/>
          <w:kern w:val="28"/>
          <w:sz w:val="24"/>
          <w:szCs w:val="24"/>
        </w:rPr>
        <w:t>("-</w:t>
      </w:r>
      <w:proofErr w:type="spellStart"/>
      <w:r w:rsidRPr="00EE071A">
        <w:rPr>
          <w:rFonts w:ascii="Times New Roman" w:eastAsiaTheme="majorEastAsia" w:hAnsi="Times New Roman" w:cs="Times New Roman"/>
          <w:spacing w:val="5"/>
          <w:kern w:val="28"/>
          <w:sz w:val="24"/>
          <w:szCs w:val="24"/>
        </w:rPr>
        <w:t>fx</w:t>
      </w:r>
      <w:proofErr w:type="spellEnd"/>
      <w:r w:rsidRPr="00EE071A">
        <w:rPr>
          <w:rFonts w:ascii="Times New Roman" w:eastAsiaTheme="majorEastAsia" w:hAnsi="Times New Roman" w:cs="Times New Roman"/>
          <w:spacing w:val="5"/>
          <w:kern w:val="28"/>
          <w:sz w:val="24"/>
          <w:szCs w:val="24"/>
        </w:rPr>
        <w:t>-font-size: 18px; -</w:t>
      </w:r>
      <w:proofErr w:type="spellStart"/>
      <w:r w:rsidRPr="00EE071A">
        <w:rPr>
          <w:rFonts w:ascii="Times New Roman" w:eastAsiaTheme="majorEastAsia" w:hAnsi="Times New Roman" w:cs="Times New Roman"/>
          <w:spacing w:val="5"/>
          <w:kern w:val="28"/>
          <w:sz w:val="24"/>
          <w:szCs w:val="24"/>
        </w:rPr>
        <w:t>fx</w:t>
      </w:r>
      <w:proofErr w:type="spellEnd"/>
      <w:r w:rsidRPr="00EE071A">
        <w:rPr>
          <w:rFonts w:ascii="Times New Roman" w:eastAsiaTheme="majorEastAsia" w:hAnsi="Times New Roman" w:cs="Times New Roman"/>
          <w:spacing w:val="5"/>
          <w:kern w:val="28"/>
          <w:sz w:val="24"/>
          <w:szCs w:val="24"/>
        </w:rPr>
        <w:t>-font-weight: bold;");</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Label </w:t>
      </w:r>
      <w:proofErr w:type="spellStart"/>
      <w:r w:rsidRPr="00EE071A">
        <w:rPr>
          <w:rFonts w:ascii="Times New Roman" w:eastAsiaTheme="majorEastAsia" w:hAnsi="Times New Roman" w:cs="Times New Roman"/>
          <w:spacing w:val="5"/>
          <w:kern w:val="28"/>
          <w:sz w:val="24"/>
          <w:szCs w:val="24"/>
        </w:rPr>
        <w:t>lblUser</w:t>
      </w:r>
      <w:proofErr w:type="spellEnd"/>
      <w:r w:rsidRPr="00EE071A">
        <w:rPr>
          <w:rFonts w:ascii="Times New Roman" w:eastAsiaTheme="majorEastAsia" w:hAnsi="Times New Roman" w:cs="Times New Roman"/>
          <w:spacing w:val="5"/>
          <w:kern w:val="28"/>
          <w:sz w:val="24"/>
          <w:szCs w:val="24"/>
        </w:rPr>
        <w:t xml:space="preserve"> = new Label("Login :");</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TextField</w:t>
      </w:r>
      <w:proofErr w:type="spellEnd"/>
      <w:r w:rsidRPr="00EE071A">
        <w:rPr>
          <w:rFonts w:ascii="Times New Roman" w:eastAsiaTheme="majorEastAsia" w:hAnsi="Times New Roman" w:cs="Times New Roman"/>
          <w:spacing w:val="5"/>
          <w:kern w:val="28"/>
          <w:sz w:val="24"/>
          <w:szCs w:val="24"/>
        </w:rPr>
        <w:t xml:space="preserve"> </w:t>
      </w:r>
      <w:proofErr w:type="spellStart"/>
      <w:r w:rsidRPr="00EE071A">
        <w:rPr>
          <w:rFonts w:ascii="Times New Roman" w:eastAsiaTheme="majorEastAsia" w:hAnsi="Times New Roman" w:cs="Times New Roman"/>
          <w:spacing w:val="5"/>
          <w:kern w:val="28"/>
          <w:sz w:val="24"/>
          <w:szCs w:val="24"/>
        </w:rPr>
        <w:t>txtUser</w:t>
      </w:r>
      <w:proofErr w:type="spellEnd"/>
      <w:r w:rsidRPr="00EE071A">
        <w:rPr>
          <w:rFonts w:ascii="Times New Roman" w:eastAsiaTheme="majorEastAsia" w:hAnsi="Times New Roman" w:cs="Times New Roman"/>
          <w:spacing w:val="5"/>
          <w:kern w:val="28"/>
          <w:sz w:val="24"/>
          <w:szCs w:val="24"/>
        </w:rPr>
        <w:t xml:space="preserve"> = new </w:t>
      </w:r>
      <w:proofErr w:type="spellStart"/>
      <w:r w:rsidRPr="00EE071A">
        <w:rPr>
          <w:rFonts w:ascii="Times New Roman" w:eastAsiaTheme="majorEastAsia" w:hAnsi="Times New Roman" w:cs="Times New Roman"/>
          <w:spacing w:val="5"/>
          <w:kern w:val="28"/>
          <w:sz w:val="24"/>
          <w:szCs w:val="24"/>
        </w:rPr>
        <w:t>TextField</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Label </w:t>
      </w:r>
      <w:proofErr w:type="spellStart"/>
      <w:r w:rsidRPr="00EE071A">
        <w:rPr>
          <w:rFonts w:ascii="Times New Roman" w:eastAsiaTheme="majorEastAsia" w:hAnsi="Times New Roman" w:cs="Times New Roman"/>
          <w:spacing w:val="5"/>
          <w:kern w:val="28"/>
          <w:sz w:val="24"/>
          <w:szCs w:val="24"/>
        </w:rPr>
        <w:t>lblPass</w:t>
      </w:r>
      <w:proofErr w:type="spellEnd"/>
      <w:r w:rsidRPr="00EE071A">
        <w:rPr>
          <w:rFonts w:ascii="Times New Roman" w:eastAsiaTheme="majorEastAsia" w:hAnsi="Times New Roman" w:cs="Times New Roman"/>
          <w:spacing w:val="5"/>
          <w:kern w:val="28"/>
          <w:sz w:val="24"/>
          <w:szCs w:val="24"/>
        </w:rPr>
        <w:t xml:space="preserve"> = new Label("Mot de passe :");</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PasswordField</w:t>
      </w:r>
      <w:proofErr w:type="spellEnd"/>
      <w:r w:rsidRPr="00EE071A">
        <w:rPr>
          <w:rFonts w:ascii="Times New Roman" w:eastAsiaTheme="majorEastAsia" w:hAnsi="Times New Roman" w:cs="Times New Roman"/>
          <w:spacing w:val="5"/>
          <w:kern w:val="28"/>
          <w:sz w:val="24"/>
          <w:szCs w:val="24"/>
        </w:rPr>
        <w:t xml:space="preserve"> </w:t>
      </w:r>
      <w:proofErr w:type="spellStart"/>
      <w:r w:rsidRPr="00EE071A">
        <w:rPr>
          <w:rFonts w:ascii="Times New Roman" w:eastAsiaTheme="majorEastAsia" w:hAnsi="Times New Roman" w:cs="Times New Roman"/>
          <w:spacing w:val="5"/>
          <w:kern w:val="28"/>
          <w:sz w:val="24"/>
          <w:szCs w:val="24"/>
        </w:rPr>
        <w:t>txtPass</w:t>
      </w:r>
      <w:proofErr w:type="spellEnd"/>
      <w:r w:rsidRPr="00EE071A">
        <w:rPr>
          <w:rFonts w:ascii="Times New Roman" w:eastAsiaTheme="majorEastAsia" w:hAnsi="Times New Roman" w:cs="Times New Roman"/>
          <w:spacing w:val="5"/>
          <w:kern w:val="28"/>
          <w:sz w:val="24"/>
          <w:szCs w:val="24"/>
        </w:rPr>
        <w:t xml:space="preserve"> = new </w:t>
      </w:r>
      <w:proofErr w:type="spellStart"/>
      <w:r w:rsidRPr="00EE071A">
        <w:rPr>
          <w:rFonts w:ascii="Times New Roman" w:eastAsiaTheme="majorEastAsia" w:hAnsi="Times New Roman" w:cs="Times New Roman"/>
          <w:spacing w:val="5"/>
          <w:kern w:val="28"/>
          <w:sz w:val="24"/>
          <w:szCs w:val="24"/>
        </w:rPr>
        <w:t>PasswordField</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Button </w:t>
      </w:r>
      <w:proofErr w:type="spellStart"/>
      <w:r w:rsidRPr="00EE071A">
        <w:rPr>
          <w:rFonts w:ascii="Times New Roman" w:eastAsiaTheme="majorEastAsia" w:hAnsi="Times New Roman" w:cs="Times New Roman"/>
          <w:spacing w:val="5"/>
          <w:kern w:val="28"/>
          <w:sz w:val="24"/>
          <w:szCs w:val="24"/>
        </w:rPr>
        <w:t>btnLogin</w:t>
      </w:r>
      <w:proofErr w:type="spellEnd"/>
      <w:r w:rsidRPr="00EE071A">
        <w:rPr>
          <w:rFonts w:ascii="Times New Roman" w:eastAsiaTheme="majorEastAsia" w:hAnsi="Times New Roman" w:cs="Times New Roman"/>
          <w:spacing w:val="5"/>
          <w:kern w:val="28"/>
          <w:sz w:val="24"/>
          <w:szCs w:val="24"/>
        </w:rPr>
        <w:t xml:space="preserve"> = new Button("Se connecter");</w:t>
      </w:r>
      <w:r w:rsidRPr="00EE071A">
        <w:rPr>
          <w:rFonts w:ascii="Times New Roman" w:eastAsiaTheme="majorEastAsia" w:hAnsi="Times New Roman" w:cs="Times New Roman"/>
          <w:spacing w:val="5"/>
          <w:kern w:val="28"/>
          <w:sz w:val="24"/>
          <w:szCs w:val="24"/>
        </w:rPr>
        <w:br/>
        <w:t xml:space="preserve">        Label </w:t>
      </w:r>
      <w:proofErr w:type="spellStart"/>
      <w:r w:rsidRPr="00EE071A">
        <w:rPr>
          <w:rFonts w:ascii="Times New Roman" w:eastAsiaTheme="majorEastAsia" w:hAnsi="Times New Roman" w:cs="Times New Roman"/>
          <w:spacing w:val="5"/>
          <w:kern w:val="28"/>
          <w:sz w:val="24"/>
          <w:szCs w:val="24"/>
        </w:rPr>
        <w:t>lblMessage</w:t>
      </w:r>
      <w:proofErr w:type="spellEnd"/>
      <w:r w:rsidRPr="00EE071A">
        <w:rPr>
          <w:rFonts w:ascii="Times New Roman" w:eastAsiaTheme="majorEastAsia" w:hAnsi="Times New Roman" w:cs="Times New Roman"/>
          <w:spacing w:val="5"/>
          <w:kern w:val="28"/>
          <w:sz w:val="24"/>
          <w:szCs w:val="24"/>
        </w:rPr>
        <w:t xml:space="preserve"> = new Label();</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VBox</w:t>
      </w:r>
      <w:proofErr w:type="spellEnd"/>
      <w:r w:rsidRPr="00EE071A">
        <w:rPr>
          <w:rFonts w:ascii="Times New Roman" w:eastAsiaTheme="majorEastAsia" w:hAnsi="Times New Roman" w:cs="Times New Roman"/>
          <w:spacing w:val="5"/>
          <w:kern w:val="28"/>
          <w:sz w:val="24"/>
          <w:szCs w:val="24"/>
        </w:rPr>
        <w:t xml:space="preserve"> root = new </w:t>
      </w:r>
      <w:proofErr w:type="spellStart"/>
      <w:r w:rsidRPr="00EE071A">
        <w:rPr>
          <w:rFonts w:ascii="Times New Roman" w:eastAsiaTheme="majorEastAsia" w:hAnsi="Times New Roman" w:cs="Times New Roman"/>
          <w:spacing w:val="5"/>
          <w:kern w:val="28"/>
          <w:sz w:val="24"/>
          <w:szCs w:val="24"/>
        </w:rPr>
        <w:t>VBox</w:t>
      </w:r>
      <w:proofErr w:type="spellEnd"/>
      <w:r w:rsidRPr="00EE071A">
        <w:rPr>
          <w:rFonts w:ascii="Times New Roman" w:eastAsiaTheme="majorEastAsia" w:hAnsi="Times New Roman" w:cs="Times New Roman"/>
          <w:spacing w:val="5"/>
          <w:kern w:val="28"/>
          <w:sz w:val="24"/>
          <w:szCs w:val="24"/>
        </w:rPr>
        <w:t xml:space="preserve">(10, </w:t>
      </w:r>
      <w:proofErr w:type="spellStart"/>
      <w:r w:rsidRPr="00EE071A">
        <w:rPr>
          <w:rFonts w:ascii="Times New Roman" w:eastAsiaTheme="majorEastAsia" w:hAnsi="Times New Roman" w:cs="Times New Roman"/>
          <w:spacing w:val="5"/>
          <w:kern w:val="28"/>
          <w:sz w:val="24"/>
          <w:szCs w:val="24"/>
        </w:rPr>
        <w:t>lblTitre</w:t>
      </w:r>
      <w:proofErr w:type="spellEnd"/>
      <w:r w:rsidRPr="00EE071A">
        <w:rPr>
          <w:rFonts w:ascii="Times New Roman" w:eastAsiaTheme="majorEastAsia" w:hAnsi="Times New Roman" w:cs="Times New Roman"/>
          <w:spacing w:val="5"/>
          <w:kern w:val="28"/>
          <w:sz w:val="24"/>
          <w:szCs w:val="24"/>
        </w:rPr>
        <w:t xml:space="preserve">, </w:t>
      </w:r>
      <w:proofErr w:type="spellStart"/>
      <w:r w:rsidRPr="00EE071A">
        <w:rPr>
          <w:rFonts w:ascii="Times New Roman" w:eastAsiaTheme="majorEastAsia" w:hAnsi="Times New Roman" w:cs="Times New Roman"/>
          <w:spacing w:val="5"/>
          <w:kern w:val="28"/>
          <w:sz w:val="24"/>
          <w:szCs w:val="24"/>
        </w:rPr>
        <w:t>lblUser</w:t>
      </w:r>
      <w:proofErr w:type="spellEnd"/>
      <w:r w:rsidRPr="00EE071A">
        <w:rPr>
          <w:rFonts w:ascii="Times New Roman" w:eastAsiaTheme="majorEastAsia" w:hAnsi="Times New Roman" w:cs="Times New Roman"/>
          <w:spacing w:val="5"/>
          <w:kern w:val="28"/>
          <w:sz w:val="24"/>
          <w:szCs w:val="24"/>
        </w:rPr>
        <w:t xml:space="preserve">, </w:t>
      </w:r>
      <w:proofErr w:type="spellStart"/>
      <w:r w:rsidRPr="00EE071A">
        <w:rPr>
          <w:rFonts w:ascii="Times New Roman" w:eastAsiaTheme="majorEastAsia" w:hAnsi="Times New Roman" w:cs="Times New Roman"/>
          <w:spacing w:val="5"/>
          <w:kern w:val="28"/>
          <w:sz w:val="24"/>
          <w:szCs w:val="24"/>
        </w:rPr>
        <w:t>txtUser</w:t>
      </w:r>
      <w:proofErr w:type="spellEnd"/>
      <w:r w:rsidRPr="00EE071A">
        <w:rPr>
          <w:rFonts w:ascii="Times New Roman" w:eastAsiaTheme="majorEastAsia" w:hAnsi="Times New Roman" w:cs="Times New Roman"/>
          <w:spacing w:val="5"/>
          <w:kern w:val="28"/>
          <w:sz w:val="24"/>
          <w:szCs w:val="24"/>
        </w:rPr>
        <w:t xml:space="preserve">, </w:t>
      </w:r>
      <w:proofErr w:type="spellStart"/>
      <w:r w:rsidRPr="00EE071A">
        <w:rPr>
          <w:rFonts w:ascii="Times New Roman" w:eastAsiaTheme="majorEastAsia" w:hAnsi="Times New Roman" w:cs="Times New Roman"/>
          <w:spacing w:val="5"/>
          <w:kern w:val="28"/>
          <w:sz w:val="24"/>
          <w:szCs w:val="24"/>
        </w:rPr>
        <w:t>lblPass</w:t>
      </w:r>
      <w:proofErr w:type="spellEnd"/>
      <w:r w:rsidRPr="00EE071A">
        <w:rPr>
          <w:rFonts w:ascii="Times New Roman" w:eastAsiaTheme="majorEastAsia" w:hAnsi="Times New Roman" w:cs="Times New Roman"/>
          <w:spacing w:val="5"/>
          <w:kern w:val="28"/>
          <w:sz w:val="24"/>
          <w:szCs w:val="24"/>
        </w:rPr>
        <w:t xml:space="preserve">, </w:t>
      </w:r>
      <w:proofErr w:type="spellStart"/>
      <w:r w:rsidRPr="00EE071A">
        <w:rPr>
          <w:rFonts w:ascii="Times New Roman" w:eastAsiaTheme="majorEastAsia" w:hAnsi="Times New Roman" w:cs="Times New Roman"/>
          <w:spacing w:val="5"/>
          <w:kern w:val="28"/>
          <w:sz w:val="24"/>
          <w:szCs w:val="24"/>
        </w:rPr>
        <w:t>txtPass</w:t>
      </w:r>
      <w:proofErr w:type="spellEnd"/>
      <w:r w:rsidRPr="00EE071A">
        <w:rPr>
          <w:rFonts w:ascii="Times New Roman" w:eastAsiaTheme="majorEastAsia" w:hAnsi="Times New Roman" w:cs="Times New Roman"/>
          <w:spacing w:val="5"/>
          <w:kern w:val="28"/>
          <w:sz w:val="24"/>
          <w:szCs w:val="24"/>
        </w:rPr>
        <w:t xml:space="preserve">, </w:t>
      </w:r>
      <w:proofErr w:type="spellStart"/>
      <w:r w:rsidRPr="00EE071A">
        <w:rPr>
          <w:rFonts w:ascii="Times New Roman" w:eastAsiaTheme="majorEastAsia" w:hAnsi="Times New Roman" w:cs="Times New Roman"/>
          <w:spacing w:val="5"/>
          <w:kern w:val="28"/>
          <w:sz w:val="24"/>
          <w:szCs w:val="24"/>
        </w:rPr>
        <w:t>btnLogin</w:t>
      </w:r>
      <w:proofErr w:type="spellEnd"/>
      <w:r w:rsidRPr="00EE071A">
        <w:rPr>
          <w:rFonts w:ascii="Times New Roman" w:eastAsiaTheme="majorEastAsia" w:hAnsi="Times New Roman" w:cs="Times New Roman"/>
          <w:spacing w:val="5"/>
          <w:kern w:val="28"/>
          <w:sz w:val="24"/>
          <w:szCs w:val="24"/>
        </w:rPr>
        <w:t xml:space="preserve">, </w:t>
      </w:r>
      <w:proofErr w:type="spellStart"/>
      <w:r w:rsidRPr="00EE071A">
        <w:rPr>
          <w:rFonts w:ascii="Times New Roman" w:eastAsiaTheme="majorEastAsia" w:hAnsi="Times New Roman" w:cs="Times New Roman"/>
          <w:spacing w:val="5"/>
          <w:kern w:val="28"/>
          <w:sz w:val="24"/>
          <w:szCs w:val="24"/>
        </w:rPr>
        <w:t>lblMessage</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root.setPadding</w:t>
      </w:r>
      <w:proofErr w:type="spellEnd"/>
      <w:r w:rsidRPr="00EE071A">
        <w:rPr>
          <w:rFonts w:ascii="Times New Roman" w:eastAsiaTheme="majorEastAsia" w:hAnsi="Times New Roman" w:cs="Times New Roman"/>
          <w:spacing w:val="5"/>
          <w:kern w:val="28"/>
          <w:sz w:val="24"/>
          <w:szCs w:val="24"/>
        </w:rPr>
        <w:t>(new Insets(20));</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root.setAlignment</w:t>
      </w:r>
      <w:proofErr w:type="spellEnd"/>
      <w:r w:rsidRPr="00EE071A">
        <w:rPr>
          <w:rFonts w:ascii="Times New Roman" w:eastAsiaTheme="majorEastAsia" w:hAnsi="Times New Roman" w:cs="Times New Roman"/>
          <w:spacing w:val="5"/>
          <w:kern w:val="28"/>
          <w:sz w:val="24"/>
          <w:szCs w:val="24"/>
        </w:rPr>
        <w:t>(</w:t>
      </w:r>
      <w:proofErr w:type="spellStart"/>
      <w:r w:rsidRPr="00EE071A">
        <w:rPr>
          <w:rFonts w:ascii="Times New Roman" w:eastAsiaTheme="majorEastAsia" w:hAnsi="Times New Roman" w:cs="Times New Roman"/>
          <w:spacing w:val="5"/>
          <w:kern w:val="28"/>
          <w:sz w:val="24"/>
          <w:szCs w:val="24"/>
        </w:rPr>
        <w:t>Pos.</w:t>
      </w:r>
      <w:r w:rsidRPr="00EE071A">
        <w:rPr>
          <w:rFonts w:ascii="Times New Roman" w:eastAsiaTheme="majorEastAsia" w:hAnsi="Times New Roman" w:cs="Times New Roman"/>
          <w:i/>
          <w:iCs/>
          <w:spacing w:val="5"/>
          <w:kern w:val="28"/>
          <w:sz w:val="24"/>
          <w:szCs w:val="24"/>
        </w:rPr>
        <w:t>CENTER</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btnLogin.setOnAction</w:t>
      </w:r>
      <w:proofErr w:type="spellEnd"/>
      <w:r w:rsidRPr="00EE071A">
        <w:rPr>
          <w:rFonts w:ascii="Times New Roman" w:eastAsiaTheme="majorEastAsia" w:hAnsi="Times New Roman" w:cs="Times New Roman"/>
          <w:spacing w:val="5"/>
          <w:kern w:val="28"/>
          <w:sz w:val="24"/>
          <w:szCs w:val="24"/>
        </w:rPr>
        <w:t>(e -&gt; {</w:t>
      </w:r>
      <w:r w:rsidRPr="00EE071A">
        <w:rPr>
          <w:rFonts w:ascii="Times New Roman" w:eastAsiaTheme="majorEastAsia" w:hAnsi="Times New Roman" w:cs="Times New Roman"/>
          <w:spacing w:val="5"/>
          <w:kern w:val="28"/>
          <w:sz w:val="24"/>
          <w:szCs w:val="24"/>
        </w:rPr>
        <w:br/>
        <w:t xml:space="preserve">            String login = </w:t>
      </w:r>
      <w:proofErr w:type="spellStart"/>
      <w:r w:rsidRPr="00EE071A">
        <w:rPr>
          <w:rFonts w:ascii="Times New Roman" w:eastAsiaTheme="majorEastAsia" w:hAnsi="Times New Roman" w:cs="Times New Roman"/>
          <w:spacing w:val="5"/>
          <w:kern w:val="28"/>
          <w:sz w:val="24"/>
          <w:szCs w:val="24"/>
        </w:rPr>
        <w:t>txtUser.getText</w:t>
      </w:r>
      <w:proofErr w:type="spellEnd"/>
      <w:r w:rsidRPr="00EE071A">
        <w:rPr>
          <w:rFonts w:ascii="Times New Roman" w:eastAsiaTheme="majorEastAsia" w:hAnsi="Times New Roman" w:cs="Times New Roman"/>
          <w:spacing w:val="5"/>
          <w:kern w:val="28"/>
          <w:sz w:val="24"/>
          <w:szCs w:val="24"/>
        </w:rPr>
        <w:t>().trim();</w:t>
      </w:r>
      <w:r w:rsidRPr="00EE071A">
        <w:rPr>
          <w:rFonts w:ascii="Times New Roman" w:eastAsiaTheme="majorEastAsia" w:hAnsi="Times New Roman" w:cs="Times New Roman"/>
          <w:spacing w:val="5"/>
          <w:kern w:val="28"/>
          <w:sz w:val="24"/>
          <w:szCs w:val="24"/>
        </w:rPr>
        <w:br/>
        <w:t xml:space="preserve">            String </w:t>
      </w:r>
      <w:proofErr w:type="spellStart"/>
      <w:r w:rsidRPr="00EE071A">
        <w:rPr>
          <w:rFonts w:ascii="Times New Roman" w:eastAsiaTheme="majorEastAsia" w:hAnsi="Times New Roman" w:cs="Times New Roman"/>
          <w:spacing w:val="5"/>
          <w:kern w:val="28"/>
          <w:sz w:val="24"/>
          <w:szCs w:val="24"/>
        </w:rPr>
        <w:t>motDePasse</w:t>
      </w:r>
      <w:proofErr w:type="spellEnd"/>
      <w:r w:rsidRPr="00EE071A">
        <w:rPr>
          <w:rFonts w:ascii="Times New Roman" w:eastAsiaTheme="majorEastAsia" w:hAnsi="Times New Roman" w:cs="Times New Roman"/>
          <w:spacing w:val="5"/>
          <w:kern w:val="28"/>
          <w:sz w:val="24"/>
          <w:szCs w:val="24"/>
        </w:rPr>
        <w:t xml:space="preserve"> = </w:t>
      </w:r>
      <w:proofErr w:type="spellStart"/>
      <w:r w:rsidRPr="00EE071A">
        <w:rPr>
          <w:rFonts w:ascii="Times New Roman" w:eastAsiaTheme="majorEastAsia" w:hAnsi="Times New Roman" w:cs="Times New Roman"/>
          <w:spacing w:val="5"/>
          <w:kern w:val="28"/>
          <w:sz w:val="24"/>
          <w:szCs w:val="24"/>
        </w:rPr>
        <w:t>txtPass.getText</w:t>
      </w:r>
      <w:proofErr w:type="spellEnd"/>
      <w:r w:rsidRPr="00EE071A">
        <w:rPr>
          <w:rFonts w:ascii="Times New Roman" w:eastAsiaTheme="majorEastAsia" w:hAnsi="Times New Roman" w:cs="Times New Roman"/>
          <w:spacing w:val="5"/>
          <w:kern w:val="28"/>
          <w:sz w:val="24"/>
          <w:szCs w:val="24"/>
        </w:rPr>
        <w:t>().trim();</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try (Connection conn = </w:t>
      </w:r>
      <w:proofErr w:type="spellStart"/>
      <w:r w:rsidRPr="00EE071A">
        <w:rPr>
          <w:rFonts w:ascii="Times New Roman" w:eastAsiaTheme="majorEastAsia" w:hAnsi="Times New Roman" w:cs="Times New Roman"/>
          <w:spacing w:val="5"/>
          <w:kern w:val="28"/>
          <w:sz w:val="24"/>
          <w:szCs w:val="24"/>
        </w:rPr>
        <w:t>DatabaseConnection.</w:t>
      </w:r>
      <w:r w:rsidRPr="00EE071A">
        <w:rPr>
          <w:rFonts w:ascii="Times New Roman" w:eastAsiaTheme="majorEastAsia" w:hAnsi="Times New Roman" w:cs="Times New Roman"/>
          <w:i/>
          <w:iCs/>
          <w:spacing w:val="5"/>
          <w:kern w:val="28"/>
          <w:sz w:val="24"/>
          <w:szCs w:val="24"/>
        </w:rPr>
        <w:t>getConnection</w:t>
      </w:r>
      <w:proofErr w:type="spellEnd"/>
      <w:r w:rsidRPr="00EE071A">
        <w:rPr>
          <w:rFonts w:ascii="Times New Roman" w:eastAsiaTheme="majorEastAsia" w:hAnsi="Times New Roman" w:cs="Times New Roman"/>
          <w:spacing w:val="5"/>
          <w:kern w:val="28"/>
          <w:sz w:val="24"/>
          <w:szCs w:val="24"/>
        </w:rPr>
        <w:t>()) {</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String </w:t>
      </w:r>
      <w:proofErr w:type="spellStart"/>
      <w:r w:rsidRPr="00EE071A">
        <w:rPr>
          <w:rFonts w:ascii="Times New Roman" w:eastAsiaTheme="majorEastAsia" w:hAnsi="Times New Roman" w:cs="Times New Roman"/>
          <w:spacing w:val="5"/>
          <w:kern w:val="28"/>
          <w:sz w:val="24"/>
          <w:szCs w:val="24"/>
        </w:rPr>
        <w:t>sql</w:t>
      </w:r>
      <w:proofErr w:type="spellEnd"/>
      <w:r w:rsidRPr="00EE071A">
        <w:rPr>
          <w:rFonts w:ascii="Times New Roman" w:eastAsiaTheme="majorEastAsia" w:hAnsi="Times New Roman" w:cs="Times New Roman"/>
          <w:spacing w:val="5"/>
          <w:kern w:val="28"/>
          <w:sz w:val="24"/>
          <w:szCs w:val="24"/>
        </w:rPr>
        <w:t xml:space="preserve"> = "SELECT * FROM </w:t>
      </w:r>
      <w:proofErr w:type="spellStart"/>
      <w:r w:rsidRPr="00EE071A">
        <w:rPr>
          <w:rFonts w:ascii="Times New Roman" w:eastAsiaTheme="majorEastAsia" w:hAnsi="Times New Roman" w:cs="Times New Roman"/>
          <w:spacing w:val="5"/>
          <w:kern w:val="28"/>
          <w:sz w:val="24"/>
          <w:szCs w:val="24"/>
        </w:rPr>
        <w:t>utilisateurs</w:t>
      </w:r>
      <w:proofErr w:type="spellEnd"/>
      <w:r w:rsidRPr="00EE071A">
        <w:rPr>
          <w:rFonts w:ascii="Times New Roman" w:eastAsiaTheme="majorEastAsia" w:hAnsi="Times New Roman" w:cs="Times New Roman"/>
          <w:spacing w:val="5"/>
          <w:kern w:val="28"/>
          <w:sz w:val="24"/>
          <w:szCs w:val="24"/>
        </w:rPr>
        <w:t xml:space="preserve"> WHERE login = ? AND </w:t>
      </w:r>
      <w:proofErr w:type="spellStart"/>
      <w:r w:rsidRPr="00EE071A">
        <w:rPr>
          <w:rFonts w:ascii="Times New Roman" w:eastAsiaTheme="majorEastAsia" w:hAnsi="Times New Roman" w:cs="Times New Roman"/>
          <w:spacing w:val="5"/>
          <w:kern w:val="28"/>
          <w:sz w:val="24"/>
          <w:szCs w:val="24"/>
        </w:rPr>
        <w:t>actif</w:t>
      </w:r>
      <w:proofErr w:type="spellEnd"/>
      <w:r w:rsidRPr="00EE071A">
        <w:rPr>
          <w:rFonts w:ascii="Times New Roman" w:eastAsiaTheme="majorEastAsia" w:hAnsi="Times New Roman" w:cs="Times New Roman"/>
          <w:spacing w:val="5"/>
          <w:kern w:val="28"/>
          <w:sz w:val="24"/>
          <w:szCs w:val="24"/>
        </w:rPr>
        <w:t xml:space="preserve"> = 1";</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PreparedStatement</w:t>
      </w:r>
      <w:proofErr w:type="spellEnd"/>
      <w:r w:rsidRPr="00EE071A">
        <w:rPr>
          <w:rFonts w:ascii="Times New Roman" w:eastAsiaTheme="majorEastAsia" w:hAnsi="Times New Roman" w:cs="Times New Roman"/>
          <w:spacing w:val="5"/>
          <w:kern w:val="28"/>
          <w:sz w:val="24"/>
          <w:szCs w:val="24"/>
        </w:rPr>
        <w:t xml:space="preserve"> </w:t>
      </w:r>
      <w:proofErr w:type="spellStart"/>
      <w:r w:rsidRPr="00EE071A">
        <w:rPr>
          <w:rFonts w:ascii="Times New Roman" w:eastAsiaTheme="majorEastAsia" w:hAnsi="Times New Roman" w:cs="Times New Roman"/>
          <w:spacing w:val="5"/>
          <w:kern w:val="28"/>
          <w:sz w:val="24"/>
          <w:szCs w:val="24"/>
        </w:rPr>
        <w:t>ps</w:t>
      </w:r>
      <w:proofErr w:type="spellEnd"/>
      <w:r w:rsidRPr="00EE071A">
        <w:rPr>
          <w:rFonts w:ascii="Times New Roman" w:eastAsiaTheme="majorEastAsia" w:hAnsi="Times New Roman" w:cs="Times New Roman"/>
          <w:spacing w:val="5"/>
          <w:kern w:val="28"/>
          <w:sz w:val="24"/>
          <w:szCs w:val="24"/>
        </w:rPr>
        <w:t xml:space="preserve"> = </w:t>
      </w:r>
      <w:proofErr w:type="spellStart"/>
      <w:r w:rsidRPr="00EE071A">
        <w:rPr>
          <w:rFonts w:ascii="Times New Roman" w:eastAsiaTheme="majorEastAsia" w:hAnsi="Times New Roman" w:cs="Times New Roman"/>
          <w:spacing w:val="5"/>
          <w:kern w:val="28"/>
          <w:sz w:val="24"/>
          <w:szCs w:val="24"/>
        </w:rPr>
        <w:t>conn.prepareStatement</w:t>
      </w:r>
      <w:proofErr w:type="spellEnd"/>
      <w:r w:rsidRPr="00EE071A">
        <w:rPr>
          <w:rFonts w:ascii="Times New Roman" w:eastAsiaTheme="majorEastAsia" w:hAnsi="Times New Roman" w:cs="Times New Roman"/>
          <w:spacing w:val="5"/>
          <w:kern w:val="28"/>
          <w:sz w:val="24"/>
          <w:szCs w:val="24"/>
        </w:rPr>
        <w:t>(</w:t>
      </w:r>
      <w:proofErr w:type="spellStart"/>
      <w:r w:rsidRPr="00EE071A">
        <w:rPr>
          <w:rFonts w:ascii="Times New Roman" w:eastAsiaTheme="majorEastAsia" w:hAnsi="Times New Roman" w:cs="Times New Roman"/>
          <w:spacing w:val="5"/>
          <w:kern w:val="28"/>
          <w:sz w:val="24"/>
          <w:szCs w:val="24"/>
        </w:rPr>
        <w:t>sql</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ps.setString</w:t>
      </w:r>
      <w:proofErr w:type="spellEnd"/>
      <w:r w:rsidRPr="00EE071A">
        <w:rPr>
          <w:rFonts w:ascii="Times New Roman" w:eastAsiaTheme="majorEastAsia" w:hAnsi="Times New Roman" w:cs="Times New Roman"/>
          <w:spacing w:val="5"/>
          <w:kern w:val="28"/>
          <w:sz w:val="24"/>
          <w:szCs w:val="24"/>
        </w:rPr>
        <w:t>(1, login);</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lastRenderedPageBreak/>
        <w:t xml:space="preserve">                </w:t>
      </w:r>
      <w:proofErr w:type="spellStart"/>
      <w:r w:rsidRPr="00EE071A">
        <w:rPr>
          <w:rFonts w:ascii="Times New Roman" w:eastAsiaTheme="majorEastAsia" w:hAnsi="Times New Roman" w:cs="Times New Roman"/>
          <w:spacing w:val="5"/>
          <w:kern w:val="28"/>
          <w:sz w:val="24"/>
          <w:szCs w:val="24"/>
        </w:rPr>
        <w:t>ResultSet</w:t>
      </w:r>
      <w:proofErr w:type="spellEnd"/>
      <w:r w:rsidRPr="00EE071A">
        <w:rPr>
          <w:rFonts w:ascii="Times New Roman" w:eastAsiaTheme="majorEastAsia" w:hAnsi="Times New Roman" w:cs="Times New Roman"/>
          <w:spacing w:val="5"/>
          <w:kern w:val="28"/>
          <w:sz w:val="24"/>
          <w:szCs w:val="24"/>
        </w:rPr>
        <w:t xml:space="preserve"> </w:t>
      </w:r>
      <w:proofErr w:type="spellStart"/>
      <w:r w:rsidRPr="00EE071A">
        <w:rPr>
          <w:rFonts w:ascii="Times New Roman" w:eastAsiaTheme="majorEastAsia" w:hAnsi="Times New Roman" w:cs="Times New Roman"/>
          <w:spacing w:val="5"/>
          <w:kern w:val="28"/>
          <w:sz w:val="24"/>
          <w:szCs w:val="24"/>
        </w:rPr>
        <w:t>rs</w:t>
      </w:r>
      <w:proofErr w:type="spellEnd"/>
      <w:r w:rsidRPr="00EE071A">
        <w:rPr>
          <w:rFonts w:ascii="Times New Roman" w:eastAsiaTheme="majorEastAsia" w:hAnsi="Times New Roman" w:cs="Times New Roman"/>
          <w:spacing w:val="5"/>
          <w:kern w:val="28"/>
          <w:sz w:val="24"/>
          <w:szCs w:val="24"/>
        </w:rPr>
        <w:t xml:space="preserve"> = </w:t>
      </w:r>
      <w:proofErr w:type="spellStart"/>
      <w:r w:rsidRPr="00EE071A">
        <w:rPr>
          <w:rFonts w:ascii="Times New Roman" w:eastAsiaTheme="majorEastAsia" w:hAnsi="Times New Roman" w:cs="Times New Roman"/>
          <w:spacing w:val="5"/>
          <w:kern w:val="28"/>
          <w:sz w:val="24"/>
          <w:szCs w:val="24"/>
        </w:rPr>
        <w:t>ps.executeQuery</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if (</w:t>
      </w:r>
      <w:proofErr w:type="spellStart"/>
      <w:r w:rsidRPr="00EE071A">
        <w:rPr>
          <w:rFonts w:ascii="Times New Roman" w:eastAsiaTheme="majorEastAsia" w:hAnsi="Times New Roman" w:cs="Times New Roman"/>
          <w:spacing w:val="5"/>
          <w:kern w:val="28"/>
          <w:sz w:val="24"/>
          <w:szCs w:val="24"/>
        </w:rPr>
        <w:t>rs.next</w:t>
      </w:r>
      <w:proofErr w:type="spellEnd"/>
      <w:r w:rsidRPr="00EE071A">
        <w:rPr>
          <w:rFonts w:ascii="Times New Roman" w:eastAsiaTheme="majorEastAsia" w:hAnsi="Times New Roman" w:cs="Times New Roman"/>
          <w:spacing w:val="5"/>
          <w:kern w:val="28"/>
          <w:sz w:val="24"/>
          <w:szCs w:val="24"/>
        </w:rPr>
        <w:t>()) {</w:t>
      </w:r>
      <w:r w:rsidRPr="00EE071A">
        <w:rPr>
          <w:rFonts w:ascii="Times New Roman" w:eastAsiaTheme="majorEastAsia" w:hAnsi="Times New Roman" w:cs="Times New Roman"/>
          <w:spacing w:val="5"/>
          <w:kern w:val="28"/>
          <w:sz w:val="24"/>
          <w:szCs w:val="24"/>
        </w:rPr>
        <w:br/>
        <w:t xml:space="preserve">                    String </w:t>
      </w:r>
      <w:proofErr w:type="spellStart"/>
      <w:r w:rsidRPr="00EE071A">
        <w:rPr>
          <w:rFonts w:ascii="Times New Roman" w:eastAsiaTheme="majorEastAsia" w:hAnsi="Times New Roman" w:cs="Times New Roman"/>
          <w:spacing w:val="5"/>
          <w:kern w:val="28"/>
          <w:sz w:val="24"/>
          <w:szCs w:val="24"/>
        </w:rPr>
        <w:t>nomComplet</w:t>
      </w:r>
      <w:proofErr w:type="spellEnd"/>
      <w:r w:rsidRPr="00EE071A">
        <w:rPr>
          <w:rFonts w:ascii="Times New Roman" w:eastAsiaTheme="majorEastAsia" w:hAnsi="Times New Roman" w:cs="Times New Roman"/>
          <w:spacing w:val="5"/>
          <w:kern w:val="28"/>
          <w:sz w:val="24"/>
          <w:szCs w:val="24"/>
        </w:rPr>
        <w:t xml:space="preserve"> = </w:t>
      </w:r>
      <w:proofErr w:type="spellStart"/>
      <w:r w:rsidRPr="00EE071A">
        <w:rPr>
          <w:rFonts w:ascii="Times New Roman" w:eastAsiaTheme="majorEastAsia" w:hAnsi="Times New Roman" w:cs="Times New Roman"/>
          <w:spacing w:val="5"/>
          <w:kern w:val="28"/>
          <w:sz w:val="24"/>
          <w:szCs w:val="24"/>
        </w:rPr>
        <w:t>rs.getString</w:t>
      </w:r>
      <w:proofErr w:type="spellEnd"/>
      <w:r w:rsidRPr="00EE071A">
        <w:rPr>
          <w:rFonts w:ascii="Times New Roman" w:eastAsiaTheme="majorEastAsia" w:hAnsi="Times New Roman" w:cs="Times New Roman"/>
          <w:spacing w:val="5"/>
          <w:kern w:val="28"/>
          <w:sz w:val="24"/>
          <w:szCs w:val="24"/>
        </w:rPr>
        <w:t>("</w:t>
      </w:r>
      <w:proofErr w:type="spellStart"/>
      <w:r w:rsidRPr="00EE071A">
        <w:rPr>
          <w:rFonts w:ascii="Times New Roman" w:eastAsiaTheme="majorEastAsia" w:hAnsi="Times New Roman" w:cs="Times New Roman"/>
          <w:spacing w:val="5"/>
          <w:kern w:val="28"/>
          <w:sz w:val="24"/>
          <w:szCs w:val="24"/>
        </w:rPr>
        <w:t>nom_complet</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                    String </w:t>
      </w:r>
      <w:proofErr w:type="spellStart"/>
      <w:r w:rsidRPr="00EE071A">
        <w:rPr>
          <w:rFonts w:ascii="Times New Roman" w:eastAsiaTheme="majorEastAsia" w:hAnsi="Times New Roman" w:cs="Times New Roman"/>
          <w:spacing w:val="5"/>
          <w:kern w:val="28"/>
          <w:sz w:val="24"/>
          <w:szCs w:val="24"/>
        </w:rPr>
        <w:t>motDePasseBD</w:t>
      </w:r>
      <w:proofErr w:type="spellEnd"/>
      <w:r w:rsidRPr="00EE071A">
        <w:rPr>
          <w:rFonts w:ascii="Times New Roman" w:eastAsiaTheme="majorEastAsia" w:hAnsi="Times New Roman" w:cs="Times New Roman"/>
          <w:spacing w:val="5"/>
          <w:kern w:val="28"/>
          <w:sz w:val="24"/>
          <w:szCs w:val="24"/>
        </w:rPr>
        <w:t xml:space="preserve"> = </w:t>
      </w:r>
      <w:proofErr w:type="spellStart"/>
      <w:r w:rsidRPr="00EE071A">
        <w:rPr>
          <w:rFonts w:ascii="Times New Roman" w:eastAsiaTheme="majorEastAsia" w:hAnsi="Times New Roman" w:cs="Times New Roman"/>
          <w:spacing w:val="5"/>
          <w:kern w:val="28"/>
          <w:sz w:val="24"/>
          <w:szCs w:val="24"/>
        </w:rPr>
        <w:t>rs.getString</w:t>
      </w:r>
      <w:proofErr w:type="spellEnd"/>
      <w:r w:rsidRPr="00EE071A">
        <w:rPr>
          <w:rFonts w:ascii="Times New Roman" w:eastAsiaTheme="majorEastAsia" w:hAnsi="Times New Roman" w:cs="Times New Roman"/>
          <w:spacing w:val="5"/>
          <w:kern w:val="28"/>
          <w:sz w:val="24"/>
          <w:szCs w:val="24"/>
        </w:rPr>
        <w:t>("</w:t>
      </w:r>
      <w:proofErr w:type="spellStart"/>
      <w:r w:rsidRPr="00EE071A">
        <w:rPr>
          <w:rFonts w:ascii="Times New Roman" w:eastAsiaTheme="majorEastAsia" w:hAnsi="Times New Roman" w:cs="Times New Roman"/>
          <w:spacing w:val="5"/>
          <w:kern w:val="28"/>
          <w:sz w:val="24"/>
          <w:szCs w:val="24"/>
        </w:rPr>
        <w:t>mot_de_passe</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String </w:t>
      </w:r>
      <w:proofErr w:type="spellStart"/>
      <w:r w:rsidRPr="00EE071A">
        <w:rPr>
          <w:rFonts w:ascii="Times New Roman" w:eastAsiaTheme="majorEastAsia" w:hAnsi="Times New Roman" w:cs="Times New Roman"/>
          <w:spacing w:val="5"/>
          <w:kern w:val="28"/>
          <w:sz w:val="24"/>
          <w:szCs w:val="24"/>
        </w:rPr>
        <w:t>motDePasseSaisiHash</w:t>
      </w:r>
      <w:proofErr w:type="spellEnd"/>
      <w:r w:rsidRPr="00EE071A">
        <w:rPr>
          <w:rFonts w:ascii="Times New Roman" w:eastAsiaTheme="majorEastAsia" w:hAnsi="Times New Roman" w:cs="Times New Roman"/>
          <w:spacing w:val="5"/>
          <w:kern w:val="28"/>
          <w:sz w:val="24"/>
          <w:szCs w:val="24"/>
        </w:rPr>
        <w:t xml:space="preserve"> = sha256(</w:t>
      </w:r>
      <w:proofErr w:type="spellStart"/>
      <w:r w:rsidRPr="00EE071A">
        <w:rPr>
          <w:rFonts w:ascii="Times New Roman" w:eastAsiaTheme="majorEastAsia" w:hAnsi="Times New Roman" w:cs="Times New Roman"/>
          <w:spacing w:val="5"/>
          <w:kern w:val="28"/>
          <w:sz w:val="24"/>
          <w:szCs w:val="24"/>
        </w:rPr>
        <w:t>motDePasse</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if (</w:t>
      </w:r>
      <w:proofErr w:type="spellStart"/>
      <w:r w:rsidRPr="00EE071A">
        <w:rPr>
          <w:rFonts w:ascii="Times New Roman" w:eastAsiaTheme="majorEastAsia" w:hAnsi="Times New Roman" w:cs="Times New Roman"/>
          <w:spacing w:val="5"/>
          <w:kern w:val="28"/>
          <w:sz w:val="24"/>
          <w:szCs w:val="24"/>
        </w:rPr>
        <w:t>motDePasseSaisiHash.equalsIgnoreCase</w:t>
      </w:r>
      <w:proofErr w:type="spellEnd"/>
      <w:r w:rsidRPr="00EE071A">
        <w:rPr>
          <w:rFonts w:ascii="Times New Roman" w:eastAsiaTheme="majorEastAsia" w:hAnsi="Times New Roman" w:cs="Times New Roman"/>
          <w:spacing w:val="5"/>
          <w:kern w:val="28"/>
          <w:sz w:val="24"/>
          <w:szCs w:val="24"/>
        </w:rPr>
        <w:t>(</w:t>
      </w:r>
      <w:proofErr w:type="spellStart"/>
      <w:r w:rsidRPr="00EE071A">
        <w:rPr>
          <w:rFonts w:ascii="Times New Roman" w:eastAsiaTheme="majorEastAsia" w:hAnsi="Times New Roman" w:cs="Times New Roman"/>
          <w:spacing w:val="5"/>
          <w:kern w:val="28"/>
          <w:sz w:val="24"/>
          <w:szCs w:val="24"/>
        </w:rPr>
        <w:t>motDePasseBD</w:t>
      </w:r>
      <w:proofErr w:type="spellEnd"/>
      <w:r w:rsidRPr="00EE071A">
        <w:rPr>
          <w:rFonts w:ascii="Times New Roman" w:eastAsiaTheme="majorEastAsia" w:hAnsi="Times New Roman" w:cs="Times New Roman"/>
          <w:spacing w:val="5"/>
          <w:kern w:val="28"/>
          <w:sz w:val="24"/>
          <w:szCs w:val="24"/>
        </w:rPr>
        <w:t>)) {</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lblMessage.setText</w:t>
      </w:r>
      <w:proofErr w:type="spellEnd"/>
      <w:r w:rsidRPr="00EE071A">
        <w:rPr>
          <w:rFonts w:ascii="Times New Roman" w:eastAsiaTheme="majorEastAsia" w:hAnsi="Times New Roman" w:cs="Times New Roman"/>
          <w:spacing w:val="5"/>
          <w:kern w:val="28"/>
          <w:sz w:val="24"/>
          <w:szCs w:val="24"/>
        </w:rPr>
        <w:t>("</w:t>
      </w:r>
      <w:proofErr w:type="spellStart"/>
      <w:r w:rsidRPr="00EE071A">
        <w:rPr>
          <w:rFonts w:ascii="Times New Roman" w:eastAsiaTheme="majorEastAsia" w:hAnsi="Times New Roman" w:cs="Times New Roman"/>
          <w:spacing w:val="5"/>
          <w:kern w:val="28"/>
          <w:sz w:val="24"/>
          <w:szCs w:val="24"/>
        </w:rPr>
        <w:t>Connexion</w:t>
      </w:r>
      <w:proofErr w:type="spellEnd"/>
      <w:r w:rsidRPr="00EE071A">
        <w:rPr>
          <w:rFonts w:ascii="Times New Roman" w:eastAsiaTheme="majorEastAsia" w:hAnsi="Times New Roman" w:cs="Times New Roman"/>
          <w:spacing w:val="5"/>
          <w:kern w:val="28"/>
          <w:sz w:val="24"/>
          <w:szCs w:val="24"/>
        </w:rPr>
        <w:t xml:space="preserve"> </w:t>
      </w:r>
      <w:proofErr w:type="spellStart"/>
      <w:r w:rsidRPr="00EE071A">
        <w:rPr>
          <w:rFonts w:ascii="Times New Roman" w:eastAsiaTheme="majorEastAsia" w:hAnsi="Times New Roman" w:cs="Times New Roman"/>
          <w:spacing w:val="5"/>
          <w:kern w:val="28"/>
          <w:sz w:val="24"/>
          <w:szCs w:val="24"/>
        </w:rPr>
        <w:t>réussie</w:t>
      </w:r>
      <w:proofErr w:type="spellEnd"/>
      <w:r w:rsidRPr="00EE071A">
        <w:rPr>
          <w:rFonts w:ascii="Times New Roman" w:eastAsiaTheme="majorEastAsia" w:hAnsi="Times New Roman" w:cs="Times New Roman"/>
          <w:spacing w:val="5"/>
          <w:kern w:val="28"/>
          <w:sz w:val="24"/>
          <w:szCs w:val="24"/>
        </w:rPr>
        <w:t xml:space="preserve"> : " + </w:t>
      </w:r>
      <w:proofErr w:type="spellStart"/>
      <w:r w:rsidRPr="00EE071A">
        <w:rPr>
          <w:rFonts w:ascii="Times New Roman" w:eastAsiaTheme="majorEastAsia" w:hAnsi="Times New Roman" w:cs="Times New Roman"/>
          <w:spacing w:val="5"/>
          <w:kern w:val="28"/>
          <w:sz w:val="24"/>
          <w:szCs w:val="24"/>
        </w:rPr>
        <w:t>nomComplet</w:t>
      </w:r>
      <w:proofErr w:type="spellEnd"/>
      <w:r w:rsidRPr="00EE071A">
        <w:rPr>
          <w:rFonts w:ascii="Times New Roman" w:eastAsiaTheme="majorEastAsia" w:hAnsi="Times New Roman" w:cs="Times New Roman"/>
          <w:spacing w:val="5"/>
          <w:kern w:val="28"/>
          <w:sz w:val="24"/>
          <w:szCs w:val="24"/>
        </w:rPr>
        <w:t>);</w:t>
      </w:r>
      <w:r w:rsidRPr="00EE071A">
        <w:rPr>
          <w:rFonts w:ascii="Times New Roman" w:eastAsiaTheme="majorEastAsia" w:hAnsi="Times New Roman" w:cs="Times New Roman"/>
          <w:spacing w:val="5"/>
          <w:kern w:val="28"/>
          <w:sz w:val="24"/>
          <w:szCs w:val="24"/>
        </w:rPr>
        <w:br/>
        <w:t xml:space="preserve">                        </w:t>
      </w:r>
      <w:proofErr w:type="spellStart"/>
      <w:r w:rsidRPr="00EE071A">
        <w:rPr>
          <w:rFonts w:ascii="Times New Roman" w:eastAsiaTheme="majorEastAsia" w:hAnsi="Times New Roman" w:cs="Times New Roman"/>
          <w:spacing w:val="5"/>
          <w:kern w:val="28"/>
          <w:sz w:val="24"/>
          <w:szCs w:val="24"/>
        </w:rPr>
        <w:t>lblMessage.setStyle</w:t>
      </w:r>
      <w:proofErr w:type="spellEnd"/>
      <w:r w:rsidRPr="00EE071A">
        <w:rPr>
          <w:rFonts w:ascii="Times New Roman" w:eastAsiaTheme="majorEastAsia" w:hAnsi="Times New Roman" w:cs="Times New Roman"/>
          <w:spacing w:val="5"/>
          <w:kern w:val="28"/>
          <w:sz w:val="24"/>
          <w:szCs w:val="24"/>
        </w:rPr>
        <w:t>("-</w:t>
      </w:r>
      <w:proofErr w:type="spellStart"/>
      <w:r w:rsidRPr="00EE071A">
        <w:rPr>
          <w:rFonts w:ascii="Times New Roman" w:eastAsiaTheme="majorEastAsia" w:hAnsi="Times New Roman" w:cs="Times New Roman"/>
          <w:spacing w:val="5"/>
          <w:kern w:val="28"/>
          <w:sz w:val="24"/>
          <w:szCs w:val="24"/>
        </w:rPr>
        <w:t>fx</w:t>
      </w:r>
      <w:proofErr w:type="spellEnd"/>
      <w:r w:rsidRPr="00EE071A">
        <w:rPr>
          <w:rFonts w:ascii="Times New Roman" w:eastAsiaTheme="majorEastAsia" w:hAnsi="Times New Roman" w:cs="Times New Roman"/>
          <w:spacing w:val="5"/>
          <w:kern w:val="28"/>
          <w:sz w:val="24"/>
          <w:szCs w:val="24"/>
        </w:rPr>
        <w:t>-text-fill: green;");</w:t>
      </w:r>
      <w:r w:rsidRPr="00EE071A">
        <w:rPr>
          <w:rFonts w:ascii="Times New Roman" w:eastAsiaTheme="majorEastAsia" w:hAnsi="Times New Roman" w:cs="Times New Roman"/>
          <w:spacing w:val="5"/>
          <w:kern w:val="28"/>
          <w:sz w:val="24"/>
          <w:szCs w:val="24"/>
        </w:rPr>
        <w:br/>
      </w:r>
      <w:r w:rsidRPr="00EE071A">
        <w:rPr>
          <w:rFonts w:ascii="Times New Roman" w:eastAsiaTheme="majorEastAsia" w:hAnsi="Times New Roman" w:cs="Times New Roman"/>
          <w:spacing w:val="5"/>
          <w:kern w:val="28"/>
          <w:sz w:val="24"/>
          <w:szCs w:val="24"/>
        </w:rPr>
        <w:br/>
        <w:t xml:space="preserve">                        </w:t>
      </w:r>
      <w:r w:rsidRPr="008B3B6F">
        <w:rPr>
          <w:rFonts w:ascii="Times New Roman" w:eastAsiaTheme="majorEastAsia" w:hAnsi="Times New Roman" w:cs="Times New Roman"/>
          <w:spacing w:val="5"/>
          <w:kern w:val="28"/>
          <w:sz w:val="24"/>
          <w:szCs w:val="24"/>
          <w:lang w:val="fr-FR"/>
        </w:rPr>
        <w:t xml:space="preserve">String </w:t>
      </w:r>
      <w:proofErr w:type="spellStart"/>
      <w:r w:rsidRPr="008B3B6F">
        <w:rPr>
          <w:rFonts w:ascii="Times New Roman" w:eastAsiaTheme="majorEastAsia" w:hAnsi="Times New Roman" w:cs="Times New Roman"/>
          <w:spacing w:val="5"/>
          <w:kern w:val="28"/>
          <w:sz w:val="24"/>
          <w:szCs w:val="24"/>
          <w:lang w:val="fr-FR"/>
        </w:rPr>
        <w:t>role</w:t>
      </w:r>
      <w:proofErr w:type="spellEnd"/>
      <w:r w:rsidRPr="008B3B6F">
        <w:rPr>
          <w:rFonts w:ascii="Times New Roman" w:eastAsiaTheme="majorEastAsia" w:hAnsi="Times New Roman" w:cs="Times New Roman"/>
          <w:spacing w:val="5"/>
          <w:kern w:val="28"/>
          <w:sz w:val="24"/>
          <w:szCs w:val="24"/>
          <w:lang w:val="fr-FR"/>
        </w:rPr>
        <w:t xml:space="preserve"> = </w:t>
      </w:r>
      <w:proofErr w:type="spellStart"/>
      <w:r w:rsidRPr="008B3B6F">
        <w:rPr>
          <w:rFonts w:ascii="Times New Roman" w:eastAsiaTheme="majorEastAsia" w:hAnsi="Times New Roman" w:cs="Times New Roman"/>
          <w:spacing w:val="5"/>
          <w:kern w:val="28"/>
          <w:sz w:val="24"/>
          <w:szCs w:val="24"/>
          <w:lang w:val="fr-FR"/>
        </w:rPr>
        <w:t>rs.getString</w:t>
      </w:r>
      <w:proofErr w:type="spellEnd"/>
      <w:r w:rsidRPr="008B3B6F">
        <w:rPr>
          <w:rFonts w:ascii="Times New Roman" w:eastAsiaTheme="majorEastAsia" w:hAnsi="Times New Roman" w:cs="Times New Roman"/>
          <w:spacing w:val="5"/>
          <w:kern w:val="28"/>
          <w:sz w:val="24"/>
          <w:szCs w:val="24"/>
          <w:lang w:val="fr-FR"/>
        </w:rPr>
        <w:t>("</w:t>
      </w:r>
      <w:proofErr w:type="spellStart"/>
      <w:r w:rsidRPr="008B3B6F">
        <w:rPr>
          <w:rFonts w:ascii="Times New Roman" w:eastAsiaTheme="majorEastAsia" w:hAnsi="Times New Roman" w:cs="Times New Roman"/>
          <w:spacing w:val="5"/>
          <w:kern w:val="28"/>
          <w:sz w:val="24"/>
          <w:szCs w:val="24"/>
          <w:lang w:val="fr-FR"/>
        </w:rPr>
        <w:t>role</w:t>
      </w:r>
      <w:proofErr w:type="spellEnd"/>
      <w:r w:rsidRPr="008B3B6F">
        <w:rPr>
          <w:rFonts w:ascii="Times New Roman" w:eastAsiaTheme="majorEastAsia" w:hAnsi="Times New Roman" w:cs="Times New Roman"/>
          <w:spacing w:val="5"/>
          <w:kern w:val="28"/>
          <w:sz w:val="24"/>
          <w:szCs w:val="24"/>
          <w:lang w:val="fr-FR"/>
        </w:rPr>
        <w:t xml:space="preserve">"); </w:t>
      </w:r>
      <w:r w:rsidRPr="008B3B6F">
        <w:rPr>
          <w:rFonts w:ascii="Times New Roman" w:eastAsiaTheme="majorEastAsia" w:hAnsi="Times New Roman" w:cs="Times New Roman"/>
          <w:i/>
          <w:iCs/>
          <w:spacing w:val="5"/>
          <w:kern w:val="28"/>
          <w:sz w:val="24"/>
          <w:szCs w:val="24"/>
          <w:lang w:val="fr-FR"/>
        </w:rPr>
        <w:t>// récupère le rôle</w:t>
      </w:r>
      <w:r w:rsidRPr="008B3B6F">
        <w:rPr>
          <w:rFonts w:ascii="Times New Roman" w:eastAsiaTheme="majorEastAsia" w:hAnsi="Times New Roman" w:cs="Times New Roman"/>
          <w:i/>
          <w:iCs/>
          <w:spacing w:val="5"/>
          <w:kern w:val="28"/>
          <w:sz w:val="24"/>
          <w:szCs w:val="24"/>
          <w:lang w:val="fr-FR"/>
        </w:rPr>
        <w:br/>
        <w:t xml:space="preserve">                        </w:t>
      </w:r>
      <w:proofErr w:type="spellStart"/>
      <w:r w:rsidRPr="008B3B6F">
        <w:rPr>
          <w:rFonts w:ascii="Times New Roman" w:eastAsiaTheme="majorEastAsia" w:hAnsi="Times New Roman" w:cs="Times New Roman"/>
          <w:spacing w:val="5"/>
          <w:kern w:val="28"/>
          <w:sz w:val="24"/>
          <w:szCs w:val="24"/>
          <w:lang w:val="fr-FR"/>
        </w:rPr>
        <w:t>ouvrirApplication</w:t>
      </w:r>
      <w:proofErr w:type="spellEnd"/>
      <w:r w:rsidRPr="008B3B6F">
        <w:rPr>
          <w:rFonts w:ascii="Times New Roman" w:eastAsiaTheme="majorEastAsia" w:hAnsi="Times New Roman" w:cs="Times New Roman"/>
          <w:spacing w:val="5"/>
          <w:kern w:val="28"/>
          <w:sz w:val="24"/>
          <w:szCs w:val="24"/>
          <w:lang w:val="fr-FR"/>
        </w:rPr>
        <w:t xml:space="preserve">(stage, </w:t>
      </w:r>
      <w:proofErr w:type="spellStart"/>
      <w:r w:rsidRPr="008B3B6F">
        <w:rPr>
          <w:rFonts w:ascii="Times New Roman" w:eastAsiaTheme="majorEastAsia" w:hAnsi="Times New Roman" w:cs="Times New Roman"/>
          <w:spacing w:val="5"/>
          <w:kern w:val="28"/>
          <w:sz w:val="24"/>
          <w:szCs w:val="24"/>
          <w:lang w:val="fr-FR"/>
        </w:rPr>
        <w:t>role</w:t>
      </w:r>
      <w:proofErr w:type="spellEnd"/>
      <w:r w:rsidRPr="008B3B6F">
        <w:rPr>
          <w:rFonts w:ascii="Times New Roman" w:eastAsiaTheme="majorEastAsia" w:hAnsi="Times New Roman" w:cs="Times New Roman"/>
          <w:spacing w:val="5"/>
          <w:kern w:val="28"/>
          <w:sz w:val="24"/>
          <w:szCs w:val="24"/>
          <w:lang w:val="fr-FR"/>
        </w:rPr>
        <w:t>);</w:t>
      </w:r>
      <w:r w:rsidRPr="008B3B6F">
        <w:rPr>
          <w:rFonts w:ascii="Times New Roman" w:eastAsiaTheme="majorEastAsia" w:hAnsi="Times New Roman" w:cs="Times New Roman"/>
          <w:spacing w:val="5"/>
          <w:kern w:val="28"/>
          <w:sz w:val="24"/>
          <w:szCs w:val="24"/>
          <w:lang w:val="fr-FR"/>
        </w:rPr>
        <w:br/>
        <w:t xml:space="preserve">                        Label </w:t>
      </w:r>
      <w:proofErr w:type="spellStart"/>
      <w:r w:rsidRPr="008B3B6F">
        <w:rPr>
          <w:rFonts w:ascii="Times New Roman" w:eastAsiaTheme="majorEastAsia" w:hAnsi="Times New Roman" w:cs="Times New Roman"/>
          <w:spacing w:val="5"/>
          <w:kern w:val="28"/>
          <w:sz w:val="24"/>
          <w:szCs w:val="24"/>
          <w:lang w:val="fr-FR"/>
        </w:rPr>
        <w:t>lblRole</w:t>
      </w:r>
      <w:proofErr w:type="spellEnd"/>
      <w:r w:rsidRPr="008B3B6F">
        <w:rPr>
          <w:rFonts w:ascii="Times New Roman" w:eastAsiaTheme="majorEastAsia" w:hAnsi="Times New Roman" w:cs="Times New Roman"/>
          <w:spacing w:val="5"/>
          <w:kern w:val="28"/>
          <w:sz w:val="24"/>
          <w:szCs w:val="24"/>
          <w:lang w:val="fr-FR"/>
        </w:rPr>
        <w:t xml:space="preserve"> = new Label("Connecté en tant que : " + </w:t>
      </w:r>
      <w:proofErr w:type="spellStart"/>
      <w:r w:rsidRPr="008B3B6F">
        <w:rPr>
          <w:rFonts w:ascii="Times New Roman" w:eastAsiaTheme="majorEastAsia" w:hAnsi="Times New Roman" w:cs="Times New Roman"/>
          <w:spacing w:val="5"/>
          <w:kern w:val="28"/>
          <w:sz w:val="24"/>
          <w:szCs w:val="24"/>
          <w:lang w:val="fr-FR"/>
        </w:rPr>
        <w:t>role</w:t>
      </w:r>
      <w:proofErr w:type="spellEnd"/>
      <w:r w:rsidRPr="008B3B6F">
        <w:rPr>
          <w:rFonts w:ascii="Times New Roman" w:eastAsiaTheme="majorEastAsia" w:hAnsi="Times New Roman" w:cs="Times New Roman"/>
          <w:spacing w:val="5"/>
          <w:kern w:val="28"/>
          <w:sz w:val="24"/>
          <w:szCs w:val="24"/>
          <w:lang w:val="fr-FR"/>
        </w:rPr>
        <w:t>);</w:t>
      </w:r>
      <w:r w:rsidRPr="008B3B6F">
        <w:rPr>
          <w:rFonts w:ascii="Times New Roman" w:eastAsiaTheme="majorEastAsia" w:hAnsi="Times New Roman" w:cs="Times New Roman"/>
          <w:spacing w:val="5"/>
          <w:kern w:val="28"/>
          <w:sz w:val="24"/>
          <w:szCs w:val="24"/>
          <w:lang w:val="fr-FR"/>
        </w:rPr>
        <w:br/>
        <w:t xml:space="preserve">                    } </w:t>
      </w:r>
      <w:proofErr w:type="spellStart"/>
      <w:r w:rsidRPr="008B3B6F">
        <w:rPr>
          <w:rFonts w:ascii="Times New Roman" w:eastAsiaTheme="majorEastAsia" w:hAnsi="Times New Roman" w:cs="Times New Roman"/>
          <w:spacing w:val="5"/>
          <w:kern w:val="28"/>
          <w:sz w:val="24"/>
          <w:szCs w:val="24"/>
          <w:lang w:val="fr-FR"/>
        </w:rPr>
        <w:t>else</w:t>
      </w:r>
      <w:proofErr w:type="spellEnd"/>
      <w:r w:rsidRPr="008B3B6F">
        <w:rPr>
          <w:rFonts w:ascii="Times New Roman" w:eastAsiaTheme="majorEastAsia" w:hAnsi="Times New Roman" w:cs="Times New Roman"/>
          <w:spacing w:val="5"/>
          <w:kern w:val="28"/>
          <w:sz w:val="24"/>
          <w:szCs w:val="24"/>
          <w:lang w:val="fr-FR"/>
        </w:rPr>
        <w:t xml:space="preserve"> {</w:t>
      </w:r>
      <w:r w:rsidRPr="008B3B6F">
        <w:rPr>
          <w:rFonts w:ascii="Times New Roman" w:eastAsiaTheme="majorEastAsia" w:hAnsi="Times New Roman" w:cs="Times New Roman"/>
          <w:spacing w:val="5"/>
          <w:kern w:val="28"/>
          <w:sz w:val="24"/>
          <w:szCs w:val="24"/>
          <w:lang w:val="fr-FR"/>
        </w:rPr>
        <w:br/>
        <w:t xml:space="preserve">                        </w:t>
      </w:r>
      <w:proofErr w:type="spellStart"/>
      <w:r w:rsidRPr="008B3B6F">
        <w:rPr>
          <w:rFonts w:ascii="Times New Roman" w:eastAsiaTheme="majorEastAsia" w:hAnsi="Times New Roman" w:cs="Times New Roman"/>
          <w:spacing w:val="5"/>
          <w:kern w:val="28"/>
          <w:sz w:val="24"/>
          <w:szCs w:val="24"/>
          <w:lang w:val="fr-FR"/>
        </w:rPr>
        <w:t>lblMessage.setText</w:t>
      </w:r>
      <w:proofErr w:type="spellEnd"/>
      <w:r w:rsidRPr="008B3B6F">
        <w:rPr>
          <w:rFonts w:ascii="Times New Roman" w:eastAsiaTheme="majorEastAsia" w:hAnsi="Times New Roman" w:cs="Times New Roman"/>
          <w:spacing w:val="5"/>
          <w:kern w:val="28"/>
          <w:sz w:val="24"/>
          <w:szCs w:val="24"/>
          <w:lang w:val="fr-FR"/>
        </w:rPr>
        <w:t>("Mot de passe incorrect");</w:t>
      </w:r>
      <w:r w:rsidRPr="008B3B6F">
        <w:rPr>
          <w:rFonts w:ascii="Times New Roman" w:eastAsiaTheme="majorEastAsia" w:hAnsi="Times New Roman" w:cs="Times New Roman"/>
          <w:spacing w:val="5"/>
          <w:kern w:val="28"/>
          <w:sz w:val="24"/>
          <w:szCs w:val="24"/>
          <w:lang w:val="fr-FR"/>
        </w:rPr>
        <w:br/>
        <w:t xml:space="preserve">                        </w:t>
      </w:r>
      <w:proofErr w:type="spellStart"/>
      <w:r w:rsidRPr="008B3B6F">
        <w:rPr>
          <w:rFonts w:ascii="Times New Roman" w:eastAsiaTheme="majorEastAsia" w:hAnsi="Times New Roman" w:cs="Times New Roman"/>
          <w:spacing w:val="5"/>
          <w:kern w:val="28"/>
          <w:sz w:val="24"/>
          <w:szCs w:val="24"/>
          <w:lang w:val="fr-FR"/>
        </w:rPr>
        <w:t>lblMessage.setStyle</w:t>
      </w:r>
      <w:proofErr w:type="spellEnd"/>
      <w:r w:rsidRPr="008B3B6F">
        <w:rPr>
          <w:rFonts w:ascii="Times New Roman" w:eastAsiaTheme="majorEastAsia" w:hAnsi="Times New Roman" w:cs="Times New Roman"/>
          <w:spacing w:val="5"/>
          <w:kern w:val="28"/>
          <w:sz w:val="24"/>
          <w:szCs w:val="24"/>
          <w:lang w:val="fr-FR"/>
        </w:rPr>
        <w:t>("-fx-</w:t>
      </w:r>
      <w:proofErr w:type="spellStart"/>
      <w:r w:rsidRPr="008B3B6F">
        <w:rPr>
          <w:rFonts w:ascii="Times New Roman" w:eastAsiaTheme="majorEastAsia" w:hAnsi="Times New Roman" w:cs="Times New Roman"/>
          <w:spacing w:val="5"/>
          <w:kern w:val="28"/>
          <w:sz w:val="24"/>
          <w:szCs w:val="24"/>
          <w:lang w:val="fr-FR"/>
        </w:rPr>
        <w:t>text</w:t>
      </w:r>
      <w:proofErr w:type="spellEnd"/>
      <w:r w:rsidRPr="008B3B6F">
        <w:rPr>
          <w:rFonts w:ascii="Times New Roman" w:eastAsiaTheme="majorEastAsia" w:hAnsi="Times New Roman" w:cs="Times New Roman"/>
          <w:spacing w:val="5"/>
          <w:kern w:val="28"/>
          <w:sz w:val="24"/>
          <w:szCs w:val="24"/>
          <w:lang w:val="fr-FR"/>
        </w:rPr>
        <w:t>-</w:t>
      </w:r>
      <w:proofErr w:type="spellStart"/>
      <w:r w:rsidRPr="008B3B6F">
        <w:rPr>
          <w:rFonts w:ascii="Times New Roman" w:eastAsiaTheme="majorEastAsia" w:hAnsi="Times New Roman" w:cs="Times New Roman"/>
          <w:spacing w:val="5"/>
          <w:kern w:val="28"/>
          <w:sz w:val="24"/>
          <w:szCs w:val="24"/>
          <w:lang w:val="fr-FR"/>
        </w:rPr>
        <w:t>fill</w:t>
      </w:r>
      <w:proofErr w:type="spellEnd"/>
      <w:r w:rsidRPr="008B3B6F">
        <w:rPr>
          <w:rFonts w:ascii="Times New Roman" w:eastAsiaTheme="majorEastAsia" w:hAnsi="Times New Roman" w:cs="Times New Roman"/>
          <w:spacing w:val="5"/>
          <w:kern w:val="28"/>
          <w:sz w:val="24"/>
          <w:szCs w:val="24"/>
          <w:lang w:val="fr-FR"/>
        </w:rPr>
        <w:t xml:space="preserve">: </w:t>
      </w:r>
      <w:proofErr w:type="spellStart"/>
      <w:r w:rsidRPr="008B3B6F">
        <w:rPr>
          <w:rFonts w:ascii="Times New Roman" w:eastAsiaTheme="majorEastAsia" w:hAnsi="Times New Roman" w:cs="Times New Roman"/>
          <w:spacing w:val="5"/>
          <w:kern w:val="28"/>
          <w:sz w:val="24"/>
          <w:szCs w:val="24"/>
          <w:lang w:val="fr-FR"/>
        </w:rPr>
        <w:t>red</w:t>
      </w:r>
      <w:proofErr w:type="spellEnd"/>
      <w:r w:rsidRPr="008B3B6F">
        <w:rPr>
          <w:rFonts w:ascii="Times New Roman" w:eastAsiaTheme="majorEastAsia" w:hAnsi="Times New Roman" w:cs="Times New Roman"/>
          <w:spacing w:val="5"/>
          <w:kern w:val="28"/>
          <w:sz w:val="24"/>
          <w:szCs w:val="24"/>
          <w:lang w:val="fr-FR"/>
        </w:rPr>
        <w:t>;");</w:t>
      </w:r>
      <w:r w:rsidRPr="008B3B6F">
        <w:rPr>
          <w:rFonts w:ascii="Times New Roman" w:eastAsiaTheme="majorEastAsia" w:hAnsi="Times New Roman" w:cs="Times New Roman"/>
          <w:spacing w:val="5"/>
          <w:kern w:val="28"/>
          <w:sz w:val="24"/>
          <w:szCs w:val="24"/>
          <w:lang w:val="fr-FR"/>
        </w:rPr>
        <w:br/>
        <w:t xml:space="preserve">                    }</w:t>
      </w:r>
      <w:r w:rsidRPr="008B3B6F">
        <w:rPr>
          <w:rFonts w:ascii="Times New Roman" w:eastAsiaTheme="majorEastAsia" w:hAnsi="Times New Roman" w:cs="Times New Roman"/>
          <w:spacing w:val="5"/>
          <w:kern w:val="28"/>
          <w:sz w:val="24"/>
          <w:szCs w:val="24"/>
          <w:lang w:val="fr-FR"/>
        </w:rPr>
        <w:br/>
      </w:r>
      <w:r w:rsidRPr="008B3B6F">
        <w:rPr>
          <w:rFonts w:ascii="Times New Roman" w:eastAsiaTheme="majorEastAsia" w:hAnsi="Times New Roman" w:cs="Times New Roman"/>
          <w:spacing w:val="5"/>
          <w:kern w:val="28"/>
          <w:sz w:val="24"/>
          <w:szCs w:val="24"/>
          <w:lang w:val="fr-FR"/>
        </w:rPr>
        <w:br/>
        <w:t xml:space="preserve">                } </w:t>
      </w:r>
      <w:proofErr w:type="spellStart"/>
      <w:r w:rsidRPr="008B3B6F">
        <w:rPr>
          <w:rFonts w:ascii="Times New Roman" w:eastAsiaTheme="majorEastAsia" w:hAnsi="Times New Roman" w:cs="Times New Roman"/>
          <w:spacing w:val="5"/>
          <w:kern w:val="28"/>
          <w:sz w:val="24"/>
          <w:szCs w:val="24"/>
          <w:lang w:val="fr-FR"/>
        </w:rPr>
        <w:t>else</w:t>
      </w:r>
      <w:proofErr w:type="spellEnd"/>
      <w:r w:rsidRPr="008B3B6F">
        <w:rPr>
          <w:rFonts w:ascii="Times New Roman" w:eastAsiaTheme="majorEastAsia" w:hAnsi="Times New Roman" w:cs="Times New Roman"/>
          <w:spacing w:val="5"/>
          <w:kern w:val="28"/>
          <w:sz w:val="24"/>
          <w:szCs w:val="24"/>
          <w:lang w:val="fr-FR"/>
        </w:rPr>
        <w:t xml:space="preserve"> {</w:t>
      </w:r>
      <w:r w:rsidRPr="008B3B6F">
        <w:rPr>
          <w:rFonts w:ascii="Times New Roman" w:eastAsiaTheme="majorEastAsia" w:hAnsi="Times New Roman" w:cs="Times New Roman"/>
          <w:spacing w:val="5"/>
          <w:kern w:val="28"/>
          <w:sz w:val="24"/>
          <w:szCs w:val="24"/>
          <w:lang w:val="fr-FR"/>
        </w:rPr>
        <w:br/>
        <w:t xml:space="preserve">                    </w:t>
      </w:r>
      <w:proofErr w:type="spellStart"/>
      <w:r w:rsidRPr="008B3B6F">
        <w:rPr>
          <w:rFonts w:ascii="Times New Roman" w:eastAsiaTheme="majorEastAsia" w:hAnsi="Times New Roman" w:cs="Times New Roman"/>
          <w:spacing w:val="5"/>
          <w:kern w:val="28"/>
          <w:sz w:val="24"/>
          <w:szCs w:val="24"/>
          <w:lang w:val="fr-FR"/>
        </w:rPr>
        <w:t>lblMessage.setText</w:t>
      </w:r>
      <w:proofErr w:type="spellEnd"/>
      <w:r w:rsidRPr="008B3B6F">
        <w:rPr>
          <w:rFonts w:ascii="Times New Roman" w:eastAsiaTheme="majorEastAsia" w:hAnsi="Times New Roman" w:cs="Times New Roman"/>
          <w:spacing w:val="5"/>
          <w:kern w:val="28"/>
          <w:sz w:val="24"/>
          <w:szCs w:val="24"/>
          <w:lang w:val="fr-FR"/>
        </w:rPr>
        <w:t>("Utilisateur introuvable ou inactif");</w:t>
      </w:r>
      <w:r w:rsidRPr="008B3B6F">
        <w:rPr>
          <w:rFonts w:ascii="Times New Roman" w:eastAsiaTheme="majorEastAsia" w:hAnsi="Times New Roman" w:cs="Times New Roman"/>
          <w:spacing w:val="5"/>
          <w:kern w:val="28"/>
          <w:sz w:val="24"/>
          <w:szCs w:val="24"/>
          <w:lang w:val="fr-FR"/>
        </w:rPr>
        <w:br/>
      </w:r>
      <w:r w:rsidR="008B3B6F" w:rsidRPr="008B3B6F">
        <w:rPr>
          <w:rFonts w:ascii="Times New Roman" w:eastAsiaTheme="majorEastAsia" w:hAnsi="Times New Roman" w:cs="Times New Roman"/>
          <w:spacing w:val="5"/>
          <w:kern w:val="28"/>
          <w:sz w:val="24"/>
          <w:szCs w:val="24"/>
          <w:lang w:val="fr-FR"/>
        </w:rPr>
        <w:t>……</w:t>
      </w:r>
      <w:r w:rsidR="008B3B6F">
        <w:rPr>
          <w:rFonts w:ascii="Times New Roman" w:eastAsiaTheme="majorEastAsia" w:hAnsi="Times New Roman" w:cs="Times New Roman"/>
          <w:spacing w:val="5"/>
          <w:kern w:val="28"/>
          <w:sz w:val="24"/>
          <w:szCs w:val="24"/>
          <w:lang w:val="fr-FR"/>
        </w:rPr>
        <w:t>……………..</w:t>
      </w:r>
    </w:p>
    <w:p w14:paraId="60C97140" w14:textId="2B0A7E17" w:rsidR="008B3B6F" w:rsidRDefault="008B3B6F" w:rsidP="008B3B6F">
      <w:pPr>
        <w:spacing w:after="0" w:line="240" w:lineRule="auto"/>
        <w:rPr>
          <w:rFonts w:ascii="Times New Roman" w:eastAsiaTheme="majorEastAsia" w:hAnsi="Times New Roman" w:cs="Times New Roman"/>
          <w:spacing w:val="5"/>
          <w:kern w:val="28"/>
          <w:sz w:val="24"/>
          <w:szCs w:val="24"/>
          <w:lang w:val="fr-FR"/>
        </w:rPr>
      </w:pPr>
      <w:r w:rsidRPr="008B3B6F">
        <w:rPr>
          <w:rFonts w:ascii="Times New Roman" w:eastAsiaTheme="majorEastAsia" w:hAnsi="Times New Roman" w:cs="Times New Roman"/>
          <w:spacing w:val="5"/>
          <w:kern w:val="28"/>
          <w:sz w:val="24"/>
          <w:szCs w:val="24"/>
          <w:lang w:val="fr-FR"/>
        </w:rPr>
        <w:t>……</w:t>
      </w:r>
      <w:r>
        <w:rPr>
          <w:rFonts w:ascii="Times New Roman" w:eastAsiaTheme="majorEastAsia" w:hAnsi="Times New Roman" w:cs="Times New Roman"/>
          <w:spacing w:val="5"/>
          <w:kern w:val="28"/>
          <w:sz w:val="24"/>
          <w:szCs w:val="24"/>
          <w:lang w:val="fr-FR"/>
        </w:rPr>
        <w:t>……………..</w:t>
      </w:r>
    </w:p>
    <w:p w14:paraId="64150834" w14:textId="77777777" w:rsidR="008B3B6F" w:rsidRDefault="008B3B6F" w:rsidP="008B3B6F">
      <w:pPr>
        <w:spacing w:after="0" w:line="240" w:lineRule="auto"/>
        <w:rPr>
          <w:rFonts w:ascii="Times New Roman" w:eastAsiaTheme="majorEastAsia" w:hAnsi="Times New Roman" w:cs="Times New Roman"/>
          <w:spacing w:val="5"/>
          <w:kern w:val="28"/>
          <w:sz w:val="24"/>
          <w:szCs w:val="24"/>
          <w:lang w:val="fr-FR"/>
        </w:rPr>
      </w:pPr>
      <w:r w:rsidRPr="008B3B6F">
        <w:rPr>
          <w:rFonts w:ascii="Times New Roman" w:eastAsiaTheme="majorEastAsia" w:hAnsi="Times New Roman" w:cs="Times New Roman"/>
          <w:spacing w:val="5"/>
          <w:kern w:val="28"/>
          <w:sz w:val="24"/>
          <w:szCs w:val="24"/>
          <w:lang w:val="fr-FR"/>
        </w:rPr>
        <w:t>……</w:t>
      </w:r>
      <w:r>
        <w:rPr>
          <w:rFonts w:ascii="Times New Roman" w:eastAsiaTheme="majorEastAsia" w:hAnsi="Times New Roman" w:cs="Times New Roman"/>
          <w:spacing w:val="5"/>
          <w:kern w:val="28"/>
          <w:sz w:val="24"/>
          <w:szCs w:val="24"/>
          <w:lang w:val="fr-FR"/>
        </w:rPr>
        <w:t>……………..</w:t>
      </w:r>
    </w:p>
    <w:p w14:paraId="15E8A156" w14:textId="77777777" w:rsidR="008B3B6F" w:rsidRDefault="008B3B6F" w:rsidP="008B3B6F">
      <w:pPr>
        <w:spacing w:after="0" w:line="240" w:lineRule="auto"/>
        <w:rPr>
          <w:rFonts w:ascii="Times New Roman" w:eastAsiaTheme="majorEastAsia" w:hAnsi="Times New Roman" w:cs="Times New Roman"/>
          <w:spacing w:val="5"/>
          <w:kern w:val="28"/>
          <w:sz w:val="24"/>
          <w:szCs w:val="24"/>
          <w:lang w:val="fr-FR"/>
        </w:rPr>
      </w:pPr>
      <w:r w:rsidRPr="008B3B6F">
        <w:rPr>
          <w:rFonts w:ascii="Times New Roman" w:eastAsiaTheme="majorEastAsia" w:hAnsi="Times New Roman" w:cs="Times New Roman"/>
          <w:spacing w:val="5"/>
          <w:kern w:val="28"/>
          <w:sz w:val="24"/>
          <w:szCs w:val="24"/>
          <w:lang w:val="fr-FR"/>
        </w:rPr>
        <w:t>……</w:t>
      </w:r>
      <w:r>
        <w:rPr>
          <w:rFonts w:ascii="Times New Roman" w:eastAsiaTheme="majorEastAsia" w:hAnsi="Times New Roman" w:cs="Times New Roman"/>
          <w:spacing w:val="5"/>
          <w:kern w:val="28"/>
          <w:sz w:val="24"/>
          <w:szCs w:val="24"/>
          <w:lang w:val="fr-FR"/>
        </w:rPr>
        <w:t>……………..</w:t>
      </w:r>
    </w:p>
    <w:p w14:paraId="1A810E79" w14:textId="77777777" w:rsidR="008B3B6F" w:rsidRDefault="008B3B6F" w:rsidP="008B3B6F">
      <w:pPr>
        <w:spacing w:after="0" w:line="240" w:lineRule="auto"/>
        <w:rPr>
          <w:rFonts w:ascii="Times New Roman" w:eastAsiaTheme="majorEastAsia" w:hAnsi="Times New Roman" w:cs="Times New Roman"/>
          <w:spacing w:val="5"/>
          <w:kern w:val="28"/>
          <w:sz w:val="24"/>
          <w:szCs w:val="24"/>
          <w:lang w:val="fr-FR"/>
        </w:rPr>
      </w:pPr>
    </w:p>
    <w:p w14:paraId="0A091F46" w14:textId="3B1F8931" w:rsidR="00EE071A" w:rsidRPr="008B3B6F" w:rsidRDefault="00EE071A" w:rsidP="00EE071A">
      <w:pPr>
        <w:rPr>
          <w:rFonts w:ascii="Times New Roman" w:eastAsiaTheme="majorEastAsia" w:hAnsi="Times New Roman" w:cs="Times New Roman"/>
          <w:spacing w:val="5"/>
          <w:kern w:val="28"/>
          <w:sz w:val="24"/>
          <w:szCs w:val="24"/>
          <w:lang w:val="fr-FR"/>
        </w:rPr>
      </w:pPr>
      <w:r w:rsidRPr="008B3B6F">
        <w:rPr>
          <w:rFonts w:ascii="Times New Roman" w:eastAsiaTheme="majorEastAsia" w:hAnsi="Times New Roman" w:cs="Times New Roman"/>
          <w:spacing w:val="5"/>
          <w:kern w:val="28"/>
          <w:sz w:val="24"/>
          <w:szCs w:val="24"/>
          <w:lang w:val="fr-FR"/>
        </w:rPr>
        <w:t xml:space="preserve">                </w:t>
      </w:r>
      <w:proofErr w:type="spellStart"/>
      <w:r w:rsidRPr="008B3B6F">
        <w:rPr>
          <w:rFonts w:ascii="Times New Roman" w:eastAsiaTheme="majorEastAsia" w:hAnsi="Times New Roman" w:cs="Times New Roman"/>
          <w:spacing w:val="5"/>
          <w:kern w:val="28"/>
          <w:sz w:val="24"/>
          <w:szCs w:val="24"/>
          <w:lang w:val="fr-FR"/>
        </w:rPr>
        <w:t>btnEntree</w:t>
      </w:r>
      <w:proofErr w:type="spellEnd"/>
      <w:r w:rsidRPr="008B3B6F">
        <w:rPr>
          <w:rFonts w:ascii="Times New Roman" w:eastAsiaTheme="majorEastAsia" w:hAnsi="Times New Roman" w:cs="Times New Roman"/>
          <w:spacing w:val="5"/>
          <w:kern w:val="28"/>
          <w:sz w:val="24"/>
          <w:szCs w:val="24"/>
          <w:lang w:val="fr-FR"/>
        </w:rPr>
        <w:t>,</w:t>
      </w:r>
      <w:r w:rsidRPr="008B3B6F">
        <w:rPr>
          <w:rFonts w:ascii="Times New Roman" w:eastAsiaTheme="majorEastAsia" w:hAnsi="Times New Roman" w:cs="Times New Roman"/>
          <w:spacing w:val="5"/>
          <w:kern w:val="28"/>
          <w:sz w:val="24"/>
          <w:szCs w:val="24"/>
          <w:lang w:val="fr-FR"/>
        </w:rPr>
        <w:br/>
        <w:t xml:space="preserve">                </w:t>
      </w:r>
      <w:proofErr w:type="spellStart"/>
      <w:r w:rsidRPr="008B3B6F">
        <w:rPr>
          <w:rFonts w:ascii="Times New Roman" w:eastAsiaTheme="majorEastAsia" w:hAnsi="Times New Roman" w:cs="Times New Roman"/>
          <w:spacing w:val="5"/>
          <w:kern w:val="28"/>
          <w:sz w:val="24"/>
          <w:szCs w:val="24"/>
          <w:lang w:val="fr-FR"/>
        </w:rPr>
        <w:t>btnSortie</w:t>
      </w:r>
      <w:proofErr w:type="spellEnd"/>
      <w:r w:rsidRPr="008B3B6F">
        <w:rPr>
          <w:rFonts w:ascii="Times New Roman" w:eastAsiaTheme="majorEastAsia" w:hAnsi="Times New Roman" w:cs="Times New Roman"/>
          <w:spacing w:val="5"/>
          <w:kern w:val="28"/>
          <w:sz w:val="24"/>
          <w:szCs w:val="24"/>
          <w:lang w:val="fr-FR"/>
        </w:rPr>
        <w:t>,</w:t>
      </w:r>
      <w:r w:rsidRPr="008B3B6F">
        <w:rPr>
          <w:rFonts w:ascii="Times New Roman" w:eastAsiaTheme="majorEastAsia" w:hAnsi="Times New Roman" w:cs="Times New Roman"/>
          <w:spacing w:val="5"/>
          <w:kern w:val="28"/>
          <w:sz w:val="24"/>
          <w:szCs w:val="24"/>
          <w:lang w:val="fr-FR"/>
        </w:rPr>
        <w:br/>
        <w:t xml:space="preserve">                </w:t>
      </w:r>
      <w:proofErr w:type="spellStart"/>
      <w:r w:rsidRPr="008B3B6F">
        <w:rPr>
          <w:rFonts w:ascii="Times New Roman" w:eastAsiaTheme="majorEastAsia" w:hAnsi="Times New Roman" w:cs="Times New Roman"/>
          <w:spacing w:val="5"/>
          <w:kern w:val="28"/>
          <w:sz w:val="24"/>
          <w:szCs w:val="24"/>
          <w:lang w:val="fr-FR"/>
        </w:rPr>
        <w:t>btnRefreshM</w:t>
      </w:r>
      <w:proofErr w:type="spellEnd"/>
      <w:r w:rsidRPr="008B3B6F">
        <w:rPr>
          <w:rFonts w:ascii="Times New Roman" w:eastAsiaTheme="majorEastAsia" w:hAnsi="Times New Roman" w:cs="Times New Roman"/>
          <w:spacing w:val="5"/>
          <w:kern w:val="28"/>
          <w:sz w:val="24"/>
          <w:szCs w:val="24"/>
          <w:lang w:val="fr-FR"/>
        </w:rPr>
        <w:t xml:space="preserve">,   </w:t>
      </w:r>
      <w:r w:rsidRPr="008B3B6F">
        <w:rPr>
          <w:rFonts w:ascii="Times New Roman" w:eastAsiaTheme="majorEastAsia" w:hAnsi="Times New Roman" w:cs="Times New Roman"/>
          <w:i/>
          <w:iCs/>
          <w:spacing w:val="5"/>
          <w:kern w:val="28"/>
          <w:sz w:val="24"/>
          <w:szCs w:val="24"/>
          <w:lang w:val="fr-FR"/>
        </w:rPr>
        <w:t xml:space="preserve">// </w:t>
      </w:r>
      <w:r w:rsidRPr="008B3B6F">
        <w:rPr>
          <w:rFonts w:ascii="Segoe UI Emoji" w:eastAsiaTheme="majorEastAsia" w:hAnsi="Segoe UI Emoji" w:cs="Segoe UI Emoji"/>
          <w:i/>
          <w:iCs/>
          <w:spacing w:val="5"/>
          <w:kern w:val="28"/>
          <w:sz w:val="24"/>
          <w:szCs w:val="24"/>
          <w:lang w:val="fr-FR"/>
        </w:rPr>
        <w:t>✅</w:t>
      </w:r>
      <w:r w:rsidRPr="008B3B6F">
        <w:rPr>
          <w:rFonts w:ascii="Times New Roman" w:eastAsiaTheme="majorEastAsia" w:hAnsi="Times New Roman" w:cs="Times New Roman"/>
          <w:i/>
          <w:iCs/>
          <w:spacing w:val="5"/>
          <w:kern w:val="28"/>
          <w:sz w:val="24"/>
          <w:szCs w:val="24"/>
          <w:lang w:val="fr-FR"/>
        </w:rPr>
        <w:t xml:space="preserve"> AJOUT</w:t>
      </w:r>
      <w:r w:rsidRPr="008B3B6F">
        <w:rPr>
          <w:rFonts w:ascii="Times New Roman" w:eastAsiaTheme="majorEastAsia" w:hAnsi="Times New Roman" w:cs="Times New Roman"/>
          <w:i/>
          <w:iCs/>
          <w:spacing w:val="5"/>
          <w:kern w:val="28"/>
          <w:sz w:val="24"/>
          <w:szCs w:val="24"/>
          <w:lang w:val="fr-FR"/>
        </w:rPr>
        <w:br/>
        <w:t xml:space="preserve">                </w:t>
      </w:r>
      <w:proofErr w:type="spellStart"/>
      <w:r w:rsidRPr="008B3B6F">
        <w:rPr>
          <w:rFonts w:ascii="Times New Roman" w:eastAsiaTheme="majorEastAsia" w:hAnsi="Times New Roman" w:cs="Times New Roman"/>
          <w:spacing w:val="5"/>
          <w:kern w:val="28"/>
          <w:sz w:val="24"/>
          <w:szCs w:val="24"/>
          <w:lang w:val="fr-FR"/>
        </w:rPr>
        <w:t>tableM</w:t>
      </w:r>
      <w:proofErr w:type="spellEnd"/>
      <w:r w:rsidRPr="008B3B6F">
        <w:rPr>
          <w:rFonts w:ascii="Times New Roman" w:eastAsiaTheme="majorEastAsia" w:hAnsi="Times New Roman" w:cs="Times New Roman"/>
          <w:spacing w:val="5"/>
          <w:kern w:val="28"/>
          <w:sz w:val="24"/>
          <w:szCs w:val="24"/>
          <w:lang w:val="fr-FR"/>
        </w:rPr>
        <w:t xml:space="preserve">         </w:t>
      </w:r>
      <w:r w:rsidRPr="008B3B6F">
        <w:rPr>
          <w:rFonts w:ascii="Times New Roman" w:eastAsiaTheme="majorEastAsia" w:hAnsi="Times New Roman" w:cs="Times New Roman"/>
          <w:i/>
          <w:iCs/>
          <w:spacing w:val="5"/>
          <w:kern w:val="28"/>
          <w:sz w:val="24"/>
          <w:szCs w:val="24"/>
          <w:lang w:val="fr-FR"/>
        </w:rPr>
        <w:t xml:space="preserve">// </w:t>
      </w:r>
      <w:r w:rsidRPr="008B3B6F">
        <w:rPr>
          <w:rFonts w:ascii="Segoe UI Emoji" w:eastAsiaTheme="majorEastAsia" w:hAnsi="Segoe UI Emoji" w:cs="Segoe UI Emoji"/>
          <w:i/>
          <w:iCs/>
          <w:spacing w:val="5"/>
          <w:kern w:val="28"/>
          <w:sz w:val="24"/>
          <w:szCs w:val="24"/>
          <w:lang w:val="fr-FR"/>
        </w:rPr>
        <w:t>✅</w:t>
      </w:r>
      <w:r w:rsidRPr="008B3B6F">
        <w:rPr>
          <w:rFonts w:ascii="Times New Roman" w:eastAsiaTheme="majorEastAsia" w:hAnsi="Times New Roman" w:cs="Times New Roman"/>
          <w:i/>
          <w:iCs/>
          <w:spacing w:val="5"/>
          <w:kern w:val="28"/>
          <w:sz w:val="24"/>
          <w:szCs w:val="24"/>
          <w:lang w:val="fr-FR"/>
        </w:rPr>
        <w:t xml:space="preserve"> AJOUT</w:t>
      </w:r>
      <w:r w:rsidRPr="008B3B6F">
        <w:rPr>
          <w:rFonts w:ascii="Times New Roman" w:eastAsiaTheme="majorEastAsia" w:hAnsi="Times New Roman" w:cs="Times New Roman"/>
          <w:i/>
          <w:iCs/>
          <w:spacing w:val="5"/>
          <w:kern w:val="28"/>
          <w:sz w:val="24"/>
          <w:szCs w:val="24"/>
          <w:lang w:val="fr-FR"/>
        </w:rPr>
        <w:br/>
        <w:t xml:space="preserve">        </w:t>
      </w:r>
      <w:r w:rsidRPr="008B3B6F">
        <w:rPr>
          <w:rFonts w:ascii="Times New Roman" w:eastAsiaTheme="majorEastAsia" w:hAnsi="Times New Roman" w:cs="Times New Roman"/>
          <w:spacing w:val="5"/>
          <w:kern w:val="28"/>
          <w:sz w:val="24"/>
          <w:szCs w:val="24"/>
          <w:lang w:val="fr-FR"/>
        </w:rPr>
        <w:t>);</w:t>
      </w:r>
      <w:r w:rsidRPr="008B3B6F">
        <w:rPr>
          <w:rFonts w:ascii="Times New Roman" w:eastAsiaTheme="majorEastAsia" w:hAnsi="Times New Roman" w:cs="Times New Roman"/>
          <w:spacing w:val="5"/>
          <w:kern w:val="28"/>
          <w:sz w:val="24"/>
          <w:szCs w:val="24"/>
          <w:lang w:val="fr-FR"/>
        </w:rPr>
        <w:br/>
        <w:t xml:space="preserve">        </w:t>
      </w:r>
      <w:proofErr w:type="spellStart"/>
      <w:r w:rsidRPr="008B3B6F">
        <w:rPr>
          <w:rFonts w:ascii="Times New Roman" w:eastAsiaTheme="majorEastAsia" w:hAnsi="Times New Roman" w:cs="Times New Roman"/>
          <w:spacing w:val="5"/>
          <w:kern w:val="28"/>
          <w:sz w:val="24"/>
          <w:szCs w:val="24"/>
          <w:lang w:val="fr-FR"/>
        </w:rPr>
        <w:t>mouvementBox.setPadding</w:t>
      </w:r>
      <w:proofErr w:type="spellEnd"/>
      <w:r w:rsidRPr="008B3B6F">
        <w:rPr>
          <w:rFonts w:ascii="Times New Roman" w:eastAsiaTheme="majorEastAsia" w:hAnsi="Times New Roman" w:cs="Times New Roman"/>
          <w:spacing w:val="5"/>
          <w:kern w:val="28"/>
          <w:sz w:val="24"/>
          <w:szCs w:val="24"/>
          <w:lang w:val="fr-FR"/>
        </w:rPr>
        <w:t xml:space="preserve">(new </w:t>
      </w:r>
      <w:proofErr w:type="spellStart"/>
      <w:r w:rsidRPr="008B3B6F">
        <w:rPr>
          <w:rFonts w:ascii="Times New Roman" w:eastAsiaTheme="majorEastAsia" w:hAnsi="Times New Roman" w:cs="Times New Roman"/>
          <w:spacing w:val="5"/>
          <w:kern w:val="28"/>
          <w:sz w:val="24"/>
          <w:szCs w:val="24"/>
          <w:lang w:val="fr-FR"/>
        </w:rPr>
        <w:t>Insets</w:t>
      </w:r>
      <w:proofErr w:type="spellEnd"/>
      <w:r w:rsidRPr="008B3B6F">
        <w:rPr>
          <w:rFonts w:ascii="Times New Roman" w:eastAsiaTheme="majorEastAsia" w:hAnsi="Times New Roman" w:cs="Times New Roman"/>
          <w:spacing w:val="5"/>
          <w:kern w:val="28"/>
          <w:sz w:val="24"/>
          <w:szCs w:val="24"/>
          <w:lang w:val="fr-FR"/>
        </w:rPr>
        <w:t>(10));</w:t>
      </w:r>
      <w:r w:rsidRPr="008B3B6F">
        <w:rPr>
          <w:rFonts w:ascii="Times New Roman" w:eastAsiaTheme="majorEastAsia" w:hAnsi="Times New Roman" w:cs="Times New Roman"/>
          <w:spacing w:val="5"/>
          <w:kern w:val="28"/>
          <w:sz w:val="24"/>
          <w:szCs w:val="24"/>
          <w:lang w:val="fr-FR"/>
        </w:rPr>
        <w:br/>
      </w:r>
      <w:r w:rsidRPr="008B3B6F">
        <w:rPr>
          <w:rFonts w:ascii="Times New Roman" w:eastAsiaTheme="majorEastAsia" w:hAnsi="Times New Roman" w:cs="Times New Roman"/>
          <w:spacing w:val="5"/>
          <w:kern w:val="28"/>
          <w:sz w:val="24"/>
          <w:szCs w:val="24"/>
          <w:lang w:val="fr-FR"/>
        </w:rPr>
        <w:br/>
        <w:t xml:space="preserve">        </w:t>
      </w:r>
      <w:proofErr w:type="spellStart"/>
      <w:r w:rsidRPr="008B3B6F">
        <w:rPr>
          <w:rFonts w:ascii="Times New Roman" w:eastAsiaTheme="majorEastAsia" w:hAnsi="Times New Roman" w:cs="Times New Roman"/>
          <w:spacing w:val="5"/>
          <w:kern w:val="28"/>
          <w:sz w:val="24"/>
          <w:szCs w:val="24"/>
          <w:lang w:val="fr-FR"/>
        </w:rPr>
        <w:t>TabPane</w:t>
      </w:r>
      <w:proofErr w:type="spellEnd"/>
      <w:r w:rsidRPr="008B3B6F">
        <w:rPr>
          <w:rFonts w:ascii="Times New Roman" w:eastAsiaTheme="majorEastAsia" w:hAnsi="Times New Roman" w:cs="Times New Roman"/>
          <w:spacing w:val="5"/>
          <w:kern w:val="28"/>
          <w:sz w:val="24"/>
          <w:szCs w:val="24"/>
          <w:lang w:val="fr-FR"/>
        </w:rPr>
        <w:t xml:space="preserve"> </w:t>
      </w:r>
      <w:proofErr w:type="spellStart"/>
      <w:r w:rsidRPr="008B3B6F">
        <w:rPr>
          <w:rFonts w:ascii="Times New Roman" w:eastAsiaTheme="majorEastAsia" w:hAnsi="Times New Roman" w:cs="Times New Roman"/>
          <w:spacing w:val="5"/>
          <w:kern w:val="28"/>
          <w:sz w:val="24"/>
          <w:szCs w:val="24"/>
          <w:lang w:val="fr-FR"/>
        </w:rPr>
        <w:t>tabPane</w:t>
      </w:r>
      <w:proofErr w:type="spellEnd"/>
      <w:r w:rsidRPr="008B3B6F">
        <w:rPr>
          <w:rFonts w:ascii="Times New Roman" w:eastAsiaTheme="majorEastAsia" w:hAnsi="Times New Roman" w:cs="Times New Roman"/>
          <w:spacing w:val="5"/>
          <w:kern w:val="28"/>
          <w:sz w:val="24"/>
          <w:szCs w:val="24"/>
          <w:lang w:val="fr-FR"/>
        </w:rPr>
        <w:t xml:space="preserve"> = new </w:t>
      </w:r>
      <w:proofErr w:type="spellStart"/>
      <w:r w:rsidRPr="008B3B6F">
        <w:rPr>
          <w:rFonts w:ascii="Times New Roman" w:eastAsiaTheme="majorEastAsia" w:hAnsi="Times New Roman" w:cs="Times New Roman"/>
          <w:spacing w:val="5"/>
          <w:kern w:val="28"/>
          <w:sz w:val="24"/>
          <w:szCs w:val="24"/>
          <w:lang w:val="fr-FR"/>
        </w:rPr>
        <w:t>TabPane</w:t>
      </w:r>
      <w:proofErr w:type="spellEnd"/>
      <w:r w:rsidRPr="008B3B6F">
        <w:rPr>
          <w:rFonts w:ascii="Times New Roman" w:eastAsiaTheme="majorEastAsia" w:hAnsi="Times New Roman" w:cs="Times New Roman"/>
          <w:spacing w:val="5"/>
          <w:kern w:val="28"/>
          <w:sz w:val="24"/>
          <w:szCs w:val="24"/>
          <w:lang w:val="fr-FR"/>
        </w:rPr>
        <w:t>();</w:t>
      </w:r>
      <w:r w:rsidRPr="008B3B6F">
        <w:rPr>
          <w:rFonts w:ascii="Times New Roman" w:eastAsiaTheme="majorEastAsia" w:hAnsi="Times New Roman" w:cs="Times New Roman"/>
          <w:spacing w:val="5"/>
          <w:kern w:val="28"/>
          <w:sz w:val="24"/>
          <w:szCs w:val="24"/>
          <w:lang w:val="fr-FR"/>
        </w:rPr>
        <w:br/>
      </w:r>
      <w:r w:rsidRPr="008B3B6F">
        <w:rPr>
          <w:rFonts w:ascii="Times New Roman" w:eastAsiaTheme="majorEastAsia" w:hAnsi="Times New Roman" w:cs="Times New Roman"/>
          <w:spacing w:val="5"/>
          <w:kern w:val="28"/>
          <w:sz w:val="24"/>
          <w:szCs w:val="24"/>
          <w:lang w:val="fr-FR"/>
        </w:rPr>
        <w:br/>
        <w:t xml:space="preserve">        Tab </w:t>
      </w:r>
      <w:proofErr w:type="spellStart"/>
      <w:r w:rsidRPr="008B3B6F">
        <w:rPr>
          <w:rFonts w:ascii="Times New Roman" w:eastAsiaTheme="majorEastAsia" w:hAnsi="Times New Roman" w:cs="Times New Roman"/>
          <w:spacing w:val="5"/>
          <w:kern w:val="28"/>
          <w:sz w:val="24"/>
          <w:szCs w:val="24"/>
          <w:lang w:val="fr-FR"/>
        </w:rPr>
        <w:t>tabProduits</w:t>
      </w:r>
      <w:proofErr w:type="spellEnd"/>
      <w:r w:rsidRPr="008B3B6F">
        <w:rPr>
          <w:rFonts w:ascii="Times New Roman" w:eastAsiaTheme="majorEastAsia" w:hAnsi="Times New Roman" w:cs="Times New Roman"/>
          <w:spacing w:val="5"/>
          <w:kern w:val="28"/>
          <w:sz w:val="24"/>
          <w:szCs w:val="24"/>
          <w:lang w:val="fr-FR"/>
        </w:rPr>
        <w:t xml:space="preserve"> = new Tab("Produits", </w:t>
      </w:r>
      <w:proofErr w:type="spellStart"/>
      <w:r w:rsidRPr="008B3B6F">
        <w:rPr>
          <w:rFonts w:ascii="Times New Roman" w:eastAsiaTheme="majorEastAsia" w:hAnsi="Times New Roman" w:cs="Times New Roman"/>
          <w:spacing w:val="5"/>
          <w:kern w:val="28"/>
          <w:sz w:val="24"/>
          <w:szCs w:val="24"/>
          <w:lang w:val="fr-FR"/>
        </w:rPr>
        <w:t>scrollPane</w:t>
      </w:r>
      <w:proofErr w:type="spellEnd"/>
      <w:r w:rsidRPr="008B3B6F">
        <w:rPr>
          <w:rFonts w:ascii="Times New Roman" w:eastAsiaTheme="majorEastAsia" w:hAnsi="Times New Roman" w:cs="Times New Roman"/>
          <w:spacing w:val="5"/>
          <w:kern w:val="28"/>
          <w:sz w:val="24"/>
          <w:szCs w:val="24"/>
          <w:lang w:val="fr-FR"/>
        </w:rPr>
        <w:t>);</w:t>
      </w:r>
      <w:r w:rsidRPr="008B3B6F">
        <w:rPr>
          <w:rFonts w:ascii="Times New Roman" w:eastAsiaTheme="majorEastAsia" w:hAnsi="Times New Roman" w:cs="Times New Roman"/>
          <w:spacing w:val="5"/>
          <w:kern w:val="28"/>
          <w:sz w:val="24"/>
          <w:szCs w:val="24"/>
          <w:lang w:val="fr-FR"/>
        </w:rPr>
        <w:br/>
        <w:t xml:space="preserve">        </w:t>
      </w:r>
      <w:proofErr w:type="spellStart"/>
      <w:r w:rsidRPr="008B3B6F">
        <w:rPr>
          <w:rFonts w:ascii="Times New Roman" w:eastAsiaTheme="majorEastAsia" w:hAnsi="Times New Roman" w:cs="Times New Roman"/>
          <w:spacing w:val="5"/>
          <w:kern w:val="28"/>
          <w:sz w:val="24"/>
          <w:szCs w:val="24"/>
          <w:lang w:val="fr-FR"/>
        </w:rPr>
        <w:t>tabProduits.setClosable</w:t>
      </w:r>
      <w:proofErr w:type="spellEnd"/>
      <w:r w:rsidRPr="008B3B6F">
        <w:rPr>
          <w:rFonts w:ascii="Times New Roman" w:eastAsiaTheme="majorEastAsia" w:hAnsi="Times New Roman" w:cs="Times New Roman"/>
          <w:spacing w:val="5"/>
          <w:kern w:val="28"/>
          <w:sz w:val="24"/>
          <w:szCs w:val="24"/>
          <w:lang w:val="fr-FR"/>
        </w:rPr>
        <w:t>(false);</w:t>
      </w:r>
      <w:r w:rsidRPr="008B3B6F">
        <w:rPr>
          <w:rFonts w:ascii="Times New Roman" w:eastAsiaTheme="majorEastAsia" w:hAnsi="Times New Roman" w:cs="Times New Roman"/>
          <w:spacing w:val="5"/>
          <w:kern w:val="28"/>
          <w:sz w:val="24"/>
          <w:szCs w:val="24"/>
          <w:lang w:val="fr-FR"/>
        </w:rPr>
        <w:br/>
      </w:r>
      <w:r w:rsidRPr="008B3B6F">
        <w:rPr>
          <w:rFonts w:ascii="Times New Roman" w:eastAsiaTheme="majorEastAsia" w:hAnsi="Times New Roman" w:cs="Times New Roman"/>
          <w:spacing w:val="5"/>
          <w:kern w:val="28"/>
          <w:sz w:val="24"/>
          <w:szCs w:val="24"/>
          <w:lang w:val="fr-FR"/>
        </w:rPr>
        <w:br/>
        <w:t xml:space="preserve">        Tab </w:t>
      </w:r>
      <w:proofErr w:type="spellStart"/>
      <w:r w:rsidRPr="008B3B6F">
        <w:rPr>
          <w:rFonts w:ascii="Times New Roman" w:eastAsiaTheme="majorEastAsia" w:hAnsi="Times New Roman" w:cs="Times New Roman"/>
          <w:spacing w:val="5"/>
          <w:kern w:val="28"/>
          <w:sz w:val="24"/>
          <w:szCs w:val="24"/>
          <w:lang w:val="fr-FR"/>
        </w:rPr>
        <w:t>tabFournisseurs</w:t>
      </w:r>
      <w:proofErr w:type="spellEnd"/>
      <w:r w:rsidRPr="008B3B6F">
        <w:rPr>
          <w:rFonts w:ascii="Times New Roman" w:eastAsiaTheme="majorEastAsia" w:hAnsi="Times New Roman" w:cs="Times New Roman"/>
          <w:spacing w:val="5"/>
          <w:kern w:val="28"/>
          <w:sz w:val="24"/>
          <w:szCs w:val="24"/>
          <w:lang w:val="fr-FR"/>
        </w:rPr>
        <w:t xml:space="preserve"> = new Tab("Fournisseurs", </w:t>
      </w:r>
      <w:proofErr w:type="spellStart"/>
      <w:r w:rsidRPr="008B3B6F">
        <w:rPr>
          <w:rFonts w:ascii="Times New Roman" w:eastAsiaTheme="majorEastAsia" w:hAnsi="Times New Roman" w:cs="Times New Roman"/>
          <w:spacing w:val="5"/>
          <w:kern w:val="28"/>
          <w:sz w:val="24"/>
          <w:szCs w:val="24"/>
          <w:lang w:val="fr-FR"/>
        </w:rPr>
        <w:t>fournisseurBox</w:t>
      </w:r>
      <w:proofErr w:type="spellEnd"/>
      <w:r w:rsidRPr="008B3B6F">
        <w:rPr>
          <w:rFonts w:ascii="Times New Roman" w:eastAsiaTheme="majorEastAsia" w:hAnsi="Times New Roman" w:cs="Times New Roman"/>
          <w:spacing w:val="5"/>
          <w:kern w:val="28"/>
          <w:sz w:val="24"/>
          <w:szCs w:val="24"/>
          <w:lang w:val="fr-FR"/>
        </w:rPr>
        <w:t>);</w:t>
      </w:r>
      <w:r w:rsidRPr="008B3B6F">
        <w:rPr>
          <w:rFonts w:ascii="Times New Roman" w:eastAsiaTheme="majorEastAsia" w:hAnsi="Times New Roman" w:cs="Times New Roman"/>
          <w:spacing w:val="5"/>
          <w:kern w:val="28"/>
          <w:sz w:val="24"/>
          <w:szCs w:val="24"/>
          <w:lang w:val="fr-FR"/>
        </w:rPr>
        <w:br/>
        <w:t xml:space="preserve">        </w:t>
      </w:r>
      <w:proofErr w:type="spellStart"/>
      <w:r w:rsidRPr="008B3B6F">
        <w:rPr>
          <w:rFonts w:ascii="Times New Roman" w:eastAsiaTheme="majorEastAsia" w:hAnsi="Times New Roman" w:cs="Times New Roman"/>
          <w:spacing w:val="5"/>
          <w:kern w:val="28"/>
          <w:sz w:val="24"/>
          <w:szCs w:val="24"/>
          <w:lang w:val="fr-FR"/>
        </w:rPr>
        <w:t>tabFournisseurs.setClosable</w:t>
      </w:r>
      <w:proofErr w:type="spellEnd"/>
      <w:r w:rsidRPr="008B3B6F">
        <w:rPr>
          <w:rFonts w:ascii="Times New Roman" w:eastAsiaTheme="majorEastAsia" w:hAnsi="Times New Roman" w:cs="Times New Roman"/>
          <w:spacing w:val="5"/>
          <w:kern w:val="28"/>
          <w:sz w:val="24"/>
          <w:szCs w:val="24"/>
          <w:lang w:val="fr-FR"/>
        </w:rPr>
        <w:t>(false);</w:t>
      </w:r>
      <w:r w:rsidRPr="008B3B6F">
        <w:rPr>
          <w:rFonts w:ascii="Times New Roman" w:eastAsiaTheme="majorEastAsia" w:hAnsi="Times New Roman" w:cs="Times New Roman"/>
          <w:spacing w:val="5"/>
          <w:kern w:val="28"/>
          <w:sz w:val="24"/>
          <w:szCs w:val="24"/>
          <w:lang w:val="fr-FR"/>
        </w:rPr>
        <w:br/>
      </w:r>
      <w:r w:rsidRPr="008B3B6F">
        <w:rPr>
          <w:rFonts w:ascii="Times New Roman" w:eastAsiaTheme="majorEastAsia" w:hAnsi="Times New Roman" w:cs="Times New Roman"/>
          <w:spacing w:val="5"/>
          <w:kern w:val="28"/>
          <w:sz w:val="24"/>
          <w:szCs w:val="24"/>
          <w:lang w:val="fr-FR"/>
        </w:rPr>
        <w:br/>
        <w:t xml:space="preserve">        Tab </w:t>
      </w:r>
      <w:proofErr w:type="spellStart"/>
      <w:r w:rsidRPr="008B3B6F">
        <w:rPr>
          <w:rFonts w:ascii="Times New Roman" w:eastAsiaTheme="majorEastAsia" w:hAnsi="Times New Roman" w:cs="Times New Roman"/>
          <w:spacing w:val="5"/>
          <w:kern w:val="28"/>
          <w:sz w:val="24"/>
          <w:szCs w:val="24"/>
          <w:lang w:val="fr-FR"/>
        </w:rPr>
        <w:t>tabMouvements</w:t>
      </w:r>
      <w:proofErr w:type="spellEnd"/>
      <w:r w:rsidRPr="008B3B6F">
        <w:rPr>
          <w:rFonts w:ascii="Times New Roman" w:eastAsiaTheme="majorEastAsia" w:hAnsi="Times New Roman" w:cs="Times New Roman"/>
          <w:spacing w:val="5"/>
          <w:kern w:val="28"/>
          <w:sz w:val="24"/>
          <w:szCs w:val="24"/>
          <w:lang w:val="fr-FR"/>
        </w:rPr>
        <w:t xml:space="preserve"> = new Tab("Mouvements", </w:t>
      </w:r>
      <w:proofErr w:type="spellStart"/>
      <w:r w:rsidRPr="008B3B6F">
        <w:rPr>
          <w:rFonts w:ascii="Times New Roman" w:eastAsiaTheme="majorEastAsia" w:hAnsi="Times New Roman" w:cs="Times New Roman"/>
          <w:spacing w:val="5"/>
          <w:kern w:val="28"/>
          <w:sz w:val="24"/>
          <w:szCs w:val="24"/>
          <w:lang w:val="fr-FR"/>
        </w:rPr>
        <w:t>mouvementBox</w:t>
      </w:r>
      <w:proofErr w:type="spellEnd"/>
      <w:r w:rsidRPr="008B3B6F">
        <w:rPr>
          <w:rFonts w:ascii="Times New Roman" w:eastAsiaTheme="majorEastAsia" w:hAnsi="Times New Roman" w:cs="Times New Roman"/>
          <w:spacing w:val="5"/>
          <w:kern w:val="28"/>
          <w:sz w:val="24"/>
          <w:szCs w:val="24"/>
          <w:lang w:val="fr-FR"/>
        </w:rPr>
        <w:t>);</w:t>
      </w:r>
      <w:r w:rsidRPr="008B3B6F">
        <w:rPr>
          <w:rFonts w:ascii="Times New Roman" w:eastAsiaTheme="majorEastAsia" w:hAnsi="Times New Roman" w:cs="Times New Roman"/>
          <w:spacing w:val="5"/>
          <w:kern w:val="28"/>
          <w:sz w:val="24"/>
          <w:szCs w:val="24"/>
          <w:lang w:val="fr-FR"/>
        </w:rPr>
        <w:br/>
        <w:t xml:space="preserve">        </w:t>
      </w:r>
      <w:proofErr w:type="spellStart"/>
      <w:r w:rsidRPr="008B3B6F">
        <w:rPr>
          <w:rFonts w:ascii="Times New Roman" w:eastAsiaTheme="majorEastAsia" w:hAnsi="Times New Roman" w:cs="Times New Roman"/>
          <w:spacing w:val="5"/>
          <w:kern w:val="28"/>
          <w:sz w:val="24"/>
          <w:szCs w:val="24"/>
          <w:lang w:val="fr-FR"/>
        </w:rPr>
        <w:t>tabMouvements.setClosable</w:t>
      </w:r>
      <w:proofErr w:type="spellEnd"/>
      <w:r w:rsidRPr="008B3B6F">
        <w:rPr>
          <w:rFonts w:ascii="Times New Roman" w:eastAsiaTheme="majorEastAsia" w:hAnsi="Times New Roman" w:cs="Times New Roman"/>
          <w:spacing w:val="5"/>
          <w:kern w:val="28"/>
          <w:sz w:val="24"/>
          <w:szCs w:val="24"/>
          <w:lang w:val="fr-FR"/>
        </w:rPr>
        <w:t>(false);</w:t>
      </w:r>
      <w:r w:rsidRPr="008B3B6F">
        <w:rPr>
          <w:rFonts w:ascii="Times New Roman" w:eastAsiaTheme="majorEastAsia" w:hAnsi="Times New Roman" w:cs="Times New Roman"/>
          <w:spacing w:val="5"/>
          <w:kern w:val="28"/>
          <w:sz w:val="24"/>
          <w:szCs w:val="24"/>
          <w:lang w:val="fr-FR"/>
        </w:rPr>
        <w:br/>
      </w:r>
      <w:r w:rsidRPr="008B3B6F">
        <w:rPr>
          <w:rFonts w:ascii="Times New Roman" w:eastAsiaTheme="majorEastAsia" w:hAnsi="Times New Roman" w:cs="Times New Roman"/>
          <w:spacing w:val="5"/>
          <w:kern w:val="28"/>
          <w:sz w:val="24"/>
          <w:szCs w:val="24"/>
          <w:lang w:val="fr-FR"/>
        </w:rPr>
        <w:lastRenderedPageBreak/>
        <w:br/>
        <w:t xml:space="preserve">        </w:t>
      </w:r>
      <w:proofErr w:type="spellStart"/>
      <w:r w:rsidRPr="008B3B6F">
        <w:rPr>
          <w:rFonts w:ascii="Times New Roman" w:eastAsiaTheme="majorEastAsia" w:hAnsi="Times New Roman" w:cs="Times New Roman"/>
          <w:spacing w:val="5"/>
          <w:kern w:val="28"/>
          <w:sz w:val="24"/>
          <w:szCs w:val="24"/>
          <w:lang w:val="fr-FR"/>
        </w:rPr>
        <w:t>tabPane.getTabs</w:t>
      </w:r>
      <w:proofErr w:type="spellEnd"/>
      <w:r w:rsidRPr="008B3B6F">
        <w:rPr>
          <w:rFonts w:ascii="Times New Roman" w:eastAsiaTheme="majorEastAsia" w:hAnsi="Times New Roman" w:cs="Times New Roman"/>
          <w:spacing w:val="5"/>
          <w:kern w:val="28"/>
          <w:sz w:val="24"/>
          <w:szCs w:val="24"/>
          <w:lang w:val="fr-FR"/>
        </w:rPr>
        <w:t>().</w:t>
      </w:r>
      <w:proofErr w:type="spellStart"/>
      <w:r w:rsidRPr="008B3B6F">
        <w:rPr>
          <w:rFonts w:ascii="Times New Roman" w:eastAsiaTheme="majorEastAsia" w:hAnsi="Times New Roman" w:cs="Times New Roman"/>
          <w:spacing w:val="5"/>
          <w:kern w:val="28"/>
          <w:sz w:val="24"/>
          <w:szCs w:val="24"/>
          <w:lang w:val="fr-FR"/>
        </w:rPr>
        <w:t>addAll</w:t>
      </w:r>
      <w:proofErr w:type="spellEnd"/>
      <w:r w:rsidRPr="008B3B6F">
        <w:rPr>
          <w:rFonts w:ascii="Times New Roman" w:eastAsiaTheme="majorEastAsia" w:hAnsi="Times New Roman" w:cs="Times New Roman"/>
          <w:spacing w:val="5"/>
          <w:kern w:val="28"/>
          <w:sz w:val="24"/>
          <w:szCs w:val="24"/>
          <w:lang w:val="fr-FR"/>
        </w:rPr>
        <w:t>(</w:t>
      </w:r>
      <w:proofErr w:type="spellStart"/>
      <w:r w:rsidRPr="008B3B6F">
        <w:rPr>
          <w:rFonts w:ascii="Times New Roman" w:eastAsiaTheme="majorEastAsia" w:hAnsi="Times New Roman" w:cs="Times New Roman"/>
          <w:spacing w:val="5"/>
          <w:kern w:val="28"/>
          <w:sz w:val="24"/>
          <w:szCs w:val="24"/>
          <w:lang w:val="fr-FR"/>
        </w:rPr>
        <w:t>tabProduits</w:t>
      </w:r>
      <w:proofErr w:type="spellEnd"/>
      <w:r w:rsidRPr="008B3B6F">
        <w:rPr>
          <w:rFonts w:ascii="Times New Roman" w:eastAsiaTheme="majorEastAsia" w:hAnsi="Times New Roman" w:cs="Times New Roman"/>
          <w:spacing w:val="5"/>
          <w:kern w:val="28"/>
          <w:sz w:val="24"/>
          <w:szCs w:val="24"/>
          <w:lang w:val="fr-FR"/>
        </w:rPr>
        <w:t xml:space="preserve">, </w:t>
      </w:r>
      <w:proofErr w:type="spellStart"/>
      <w:r w:rsidRPr="008B3B6F">
        <w:rPr>
          <w:rFonts w:ascii="Times New Roman" w:eastAsiaTheme="majorEastAsia" w:hAnsi="Times New Roman" w:cs="Times New Roman"/>
          <w:spacing w:val="5"/>
          <w:kern w:val="28"/>
          <w:sz w:val="24"/>
          <w:szCs w:val="24"/>
          <w:lang w:val="fr-FR"/>
        </w:rPr>
        <w:t>tabFournisseurs</w:t>
      </w:r>
      <w:proofErr w:type="spellEnd"/>
      <w:r w:rsidRPr="008B3B6F">
        <w:rPr>
          <w:rFonts w:ascii="Times New Roman" w:eastAsiaTheme="majorEastAsia" w:hAnsi="Times New Roman" w:cs="Times New Roman"/>
          <w:spacing w:val="5"/>
          <w:kern w:val="28"/>
          <w:sz w:val="24"/>
          <w:szCs w:val="24"/>
          <w:lang w:val="fr-FR"/>
        </w:rPr>
        <w:t xml:space="preserve">, </w:t>
      </w:r>
      <w:proofErr w:type="spellStart"/>
      <w:r w:rsidRPr="008B3B6F">
        <w:rPr>
          <w:rFonts w:ascii="Times New Roman" w:eastAsiaTheme="majorEastAsia" w:hAnsi="Times New Roman" w:cs="Times New Roman"/>
          <w:spacing w:val="5"/>
          <w:kern w:val="28"/>
          <w:sz w:val="24"/>
          <w:szCs w:val="24"/>
          <w:lang w:val="fr-FR"/>
        </w:rPr>
        <w:t>tabMouvements</w:t>
      </w:r>
      <w:proofErr w:type="spellEnd"/>
      <w:r w:rsidRPr="008B3B6F">
        <w:rPr>
          <w:rFonts w:ascii="Times New Roman" w:eastAsiaTheme="majorEastAsia" w:hAnsi="Times New Roman" w:cs="Times New Roman"/>
          <w:spacing w:val="5"/>
          <w:kern w:val="28"/>
          <w:sz w:val="24"/>
          <w:szCs w:val="24"/>
          <w:lang w:val="fr-FR"/>
        </w:rPr>
        <w:t>);</w:t>
      </w:r>
      <w:r w:rsidRPr="008B3B6F">
        <w:rPr>
          <w:rFonts w:ascii="Times New Roman" w:eastAsiaTheme="majorEastAsia" w:hAnsi="Times New Roman" w:cs="Times New Roman"/>
          <w:spacing w:val="5"/>
          <w:kern w:val="28"/>
          <w:sz w:val="24"/>
          <w:szCs w:val="24"/>
          <w:lang w:val="fr-FR"/>
        </w:rPr>
        <w:br/>
      </w:r>
      <w:r w:rsidRPr="008B3B6F">
        <w:rPr>
          <w:rFonts w:ascii="Times New Roman" w:eastAsiaTheme="majorEastAsia" w:hAnsi="Times New Roman" w:cs="Times New Roman"/>
          <w:spacing w:val="5"/>
          <w:kern w:val="28"/>
          <w:sz w:val="24"/>
          <w:szCs w:val="24"/>
          <w:lang w:val="fr-FR"/>
        </w:rPr>
        <w:br/>
        <w:t xml:space="preserve">        </w:t>
      </w:r>
      <w:proofErr w:type="spellStart"/>
      <w:r w:rsidRPr="008B3B6F">
        <w:rPr>
          <w:rFonts w:ascii="Times New Roman" w:eastAsiaTheme="majorEastAsia" w:hAnsi="Times New Roman" w:cs="Times New Roman"/>
          <w:spacing w:val="5"/>
          <w:kern w:val="28"/>
          <w:sz w:val="24"/>
          <w:szCs w:val="24"/>
          <w:lang w:val="fr-FR"/>
        </w:rPr>
        <w:t>Scene</w:t>
      </w:r>
      <w:proofErr w:type="spellEnd"/>
      <w:r w:rsidRPr="008B3B6F">
        <w:rPr>
          <w:rFonts w:ascii="Times New Roman" w:eastAsiaTheme="majorEastAsia" w:hAnsi="Times New Roman" w:cs="Times New Roman"/>
          <w:spacing w:val="5"/>
          <w:kern w:val="28"/>
          <w:sz w:val="24"/>
          <w:szCs w:val="24"/>
          <w:lang w:val="fr-FR"/>
        </w:rPr>
        <w:t xml:space="preserve"> </w:t>
      </w:r>
      <w:proofErr w:type="spellStart"/>
      <w:r w:rsidRPr="008B3B6F">
        <w:rPr>
          <w:rFonts w:ascii="Times New Roman" w:eastAsiaTheme="majorEastAsia" w:hAnsi="Times New Roman" w:cs="Times New Roman"/>
          <w:spacing w:val="5"/>
          <w:kern w:val="28"/>
          <w:sz w:val="24"/>
          <w:szCs w:val="24"/>
          <w:lang w:val="fr-FR"/>
        </w:rPr>
        <w:t>scene</w:t>
      </w:r>
      <w:proofErr w:type="spellEnd"/>
      <w:r w:rsidRPr="008B3B6F">
        <w:rPr>
          <w:rFonts w:ascii="Times New Roman" w:eastAsiaTheme="majorEastAsia" w:hAnsi="Times New Roman" w:cs="Times New Roman"/>
          <w:spacing w:val="5"/>
          <w:kern w:val="28"/>
          <w:sz w:val="24"/>
          <w:szCs w:val="24"/>
          <w:lang w:val="fr-FR"/>
        </w:rPr>
        <w:t xml:space="preserve"> = new </w:t>
      </w:r>
      <w:proofErr w:type="spellStart"/>
      <w:r w:rsidRPr="008B3B6F">
        <w:rPr>
          <w:rFonts w:ascii="Times New Roman" w:eastAsiaTheme="majorEastAsia" w:hAnsi="Times New Roman" w:cs="Times New Roman"/>
          <w:spacing w:val="5"/>
          <w:kern w:val="28"/>
          <w:sz w:val="24"/>
          <w:szCs w:val="24"/>
          <w:lang w:val="fr-FR"/>
        </w:rPr>
        <w:t>Scene</w:t>
      </w:r>
      <w:proofErr w:type="spellEnd"/>
      <w:r w:rsidRPr="008B3B6F">
        <w:rPr>
          <w:rFonts w:ascii="Times New Roman" w:eastAsiaTheme="majorEastAsia" w:hAnsi="Times New Roman" w:cs="Times New Roman"/>
          <w:spacing w:val="5"/>
          <w:kern w:val="28"/>
          <w:sz w:val="24"/>
          <w:szCs w:val="24"/>
          <w:lang w:val="fr-FR"/>
        </w:rPr>
        <w:t>(</w:t>
      </w:r>
      <w:proofErr w:type="spellStart"/>
      <w:r w:rsidRPr="008B3B6F">
        <w:rPr>
          <w:rFonts w:ascii="Times New Roman" w:eastAsiaTheme="majorEastAsia" w:hAnsi="Times New Roman" w:cs="Times New Roman"/>
          <w:spacing w:val="5"/>
          <w:kern w:val="28"/>
          <w:sz w:val="24"/>
          <w:szCs w:val="24"/>
          <w:lang w:val="fr-FR"/>
        </w:rPr>
        <w:t>tabPane</w:t>
      </w:r>
      <w:proofErr w:type="spellEnd"/>
      <w:r w:rsidRPr="008B3B6F">
        <w:rPr>
          <w:rFonts w:ascii="Times New Roman" w:eastAsiaTheme="majorEastAsia" w:hAnsi="Times New Roman" w:cs="Times New Roman"/>
          <w:spacing w:val="5"/>
          <w:kern w:val="28"/>
          <w:sz w:val="24"/>
          <w:szCs w:val="24"/>
          <w:lang w:val="fr-FR"/>
        </w:rPr>
        <w:t>, 1000, 600);</w:t>
      </w:r>
      <w:r w:rsidRPr="008B3B6F">
        <w:rPr>
          <w:rFonts w:ascii="Times New Roman" w:eastAsiaTheme="majorEastAsia" w:hAnsi="Times New Roman" w:cs="Times New Roman"/>
          <w:spacing w:val="5"/>
          <w:kern w:val="28"/>
          <w:sz w:val="24"/>
          <w:szCs w:val="24"/>
          <w:lang w:val="fr-FR"/>
        </w:rPr>
        <w:br/>
      </w:r>
      <w:r w:rsidRPr="008B3B6F">
        <w:rPr>
          <w:rFonts w:ascii="Times New Roman" w:eastAsiaTheme="majorEastAsia" w:hAnsi="Times New Roman" w:cs="Times New Roman"/>
          <w:spacing w:val="5"/>
          <w:kern w:val="28"/>
          <w:sz w:val="24"/>
          <w:szCs w:val="24"/>
          <w:lang w:val="fr-FR"/>
        </w:rPr>
        <w:br/>
        <w:t xml:space="preserve">        </w:t>
      </w:r>
      <w:proofErr w:type="spellStart"/>
      <w:r w:rsidRPr="008B3B6F">
        <w:rPr>
          <w:rFonts w:ascii="Times New Roman" w:eastAsiaTheme="majorEastAsia" w:hAnsi="Times New Roman" w:cs="Times New Roman"/>
          <w:spacing w:val="5"/>
          <w:kern w:val="28"/>
          <w:sz w:val="24"/>
          <w:szCs w:val="24"/>
          <w:lang w:val="fr-FR"/>
        </w:rPr>
        <w:t>stage.setTitle</w:t>
      </w:r>
      <w:proofErr w:type="spellEnd"/>
      <w:r w:rsidRPr="008B3B6F">
        <w:rPr>
          <w:rFonts w:ascii="Times New Roman" w:eastAsiaTheme="majorEastAsia" w:hAnsi="Times New Roman" w:cs="Times New Roman"/>
          <w:spacing w:val="5"/>
          <w:kern w:val="28"/>
          <w:sz w:val="24"/>
          <w:szCs w:val="24"/>
          <w:lang w:val="fr-FR"/>
        </w:rPr>
        <w:t>("</w:t>
      </w:r>
      <w:proofErr w:type="spellStart"/>
      <w:r w:rsidRPr="008B3B6F">
        <w:rPr>
          <w:rFonts w:ascii="Times New Roman" w:eastAsiaTheme="majorEastAsia" w:hAnsi="Times New Roman" w:cs="Times New Roman"/>
          <w:spacing w:val="5"/>
          <w:kern w:val="28"/>
          <w:sz w:val="24"/>
          <w:szCs w:val="24"/>
          <w:lang w:val="fr-FR"/>
        </w:rPr>
        <w:t>StockManager</w:t>
      </w:r>
      <w:proofErr w:type="spellEnd"/>
      <w:r w:rsidRPr="008B3B6F">
        <w:rPr>
          <w:rFonts w:ascii="Times New Roman" w:eastAsiaTheme="majorEastAsia" w:hAnsi="Times New Roman" w:cs="Times New Roman"/>
          <w:spacing w:val="5"/>
          <w:kern w:val="28"/>
          <w:sz w:val="24"/>
          <w:szCs w:val="24"/>
          <w:lang w:val="fr-FR"/>
        </w:rPr>
        <w:t xml:space="preserve"> CI");</w:t>
      </w:r>
      <w:r w:rsidRPr="008B3B6F">
        <w:rPr>
          <w:rFonts w:ascii="Times New Roman" w:eastAsiaTheme="majorEastAsia" w:hAnsi="Times New Roman" w:cs="Times New Roman"/>
          <w:spacing w:val="5"/>
          <w:kern w:val="28"/>
          <w:sz w:val="24"/>
          <w:szCs w:val="24"/>
          <w:lang w:val="fr-FR"/>
        </w:rPr>
        <w:br/>
        <w:t xml:space="preserve">        </w:t>
      </w:r>
      <w:proofErr w:type="spellStart"/>
      <w:r w:rsidRPr="008B3B6F">
        <w:rPr>
          <w:rFonts w:ascii="Times New Roman" w:eastAsiaTheme="majorEastAsia" w:hAnsi="Times New Roman" w:cs="Times New Roman"/>
          <w:spacing w:val="5"/>
          <w:kern w:val="28"/>
          <w:sz w:val="24"/>
          <w:szCs w:val="24"/>
          <w:lang w:val="fr-FR"/>
        </w:rPr>
        <w:t>stage.setScene</w:t>
      </w:r>
      <w:proofErr w:type="spellEnd"/>
      <w:r w:rsidRPr="008B3B6F">
        <w:rPr>
          <w:rFonts w:ascii="Times New Roman" w:eastAsiaTheme="majorEastAsia" w:hAnsi="Times New Roman" w:cs="Times New Roman"/>
          <w:spacing w:val="5"/>
          <w:kern w:val="28"/>
          <w:sz w:val="24"/>
          <w:szCs w:val="24"/>
          <w:lang w:val="fr-FR"/>
        </w:rPr>
        <w:t>(</w:t>
      </w:r>
      <w:proofErr w:type="spellStart"/>
      <w:r w:rsidRPr="008B3B6F">
        <w:rPr>
          <w:rFonts w:ascii="Times New Roman" w:eastAsiaTheme="majorEastAsia" w:hAnsi="Times New Roman" w:cs="Times New Roman"/>
          <w:spacing w:val="5"/>
          <w:kern w:val="28"/>
          <w:sz w:val="24"/>
          <w:szCs w:val="24"/>
          <w:lang w:val="fr-FR"/>
        </w:rPr>
        <w:t>scene</w:t>
      </w:r>
      <w:proofErr w:type="spellEnd"/>
      <w:r w:rsidRPr="008B3B6F">
        <w:rPr>
          <w:rFonts w:ascii="Times New Roman" w:eastAsiaTheme="majorEastAsia" w:hAnsi="Times New Roman" w:cs="Times New Roman"/>
          <w:spacing w:val="5"/>
          <w:kern w:val="28"/>
          <w:sz w:val="24"/>
          <w:szCs w:val="24"/>
          <w:lang w:val="fr-FR"/>
        </w:rPr>
        <w:t>);</w:t>
      </w:r>
      <w:r w:rsidRPr="008B3B6F">
        <w:rPr>
          <w:rFonts w:ascii="Times New Roman" w:eastAsiaTheme="majorEastAsia" w:hAnsi="Times New Roman" w:cs="Times New Roman"/>
          <w:spacing w:val="5"/>
          <w:kern w:val="28"/>
          <w:sz w:val="24"/>
          <w:szCs w:val="24"/>
          <w:lang w:val="fr-FR"/>
        </w:rPr>
        <w:br/>
        <w:t xml:space="preserve">        </w:t>
      </w:r>
      <w:proofErr w:type="spellStart"/>
      <w:r w:rsidRPr="008B3B6F">
        <w:rPr>
          <w:rFonts w:ascii="Times New Roman" w:eastAsiaTheme="majorEastAsia" w:hAnsi="Times New Roman" w:cs="Times New Roman"/>
          <w:spacing w:val="5"/>
          <w:kern w:val="28"/>
          <w:sz w:val="24"/>
          <w:szCs w:val="24"/>
          <w:lang w:val="fr-FR"/>
        </w:rPr>
        <w:t>stage.show</w:t>
      </w:r>
      <w:proofErr w:type="spellEnd"/>
      <w:r w:rsidRPr="008B3B6F">
        <w:rPr>
          <w:rFonts w:ascii="Times New Roman" w:eastAsiaTheme="majorEastAsia" w:hAnsi="Times New Roman" w:cs="Times New Roman"/>
          <w:spacing w:val="5"/>
          <w:kern w:val="28"/>
          <w:sz w:val="24"/>
          <w:szCs w:val="24"/>
          <w:lang w:val="fr-FR"/>
        </w:rPr>
        <w:t>();</w:t>
      </w:r>
      <w:r w:rsidRPr="008B3B6F">
        <w:rPr>
          <w:rFonts w:ascii="Times New Roman" w:eastAsiaTheme="majorEastAsia" w:hAnsi="Times New Roman" w:cs="Times New Roman"/>
          <w:spacing w:val="5"/>
          <w:kern w:val="28"/>
          <w:sz w:val="24"/>
          <w:szCs w:val="24"/>
          <w:lang w:val="fr-FR"/>
        </w:rPr>
        <w:br/>
        <w:t xml:space="preserve">    }</w:t>
      </w:r>
      <w:r w:rsidRPr="008B3B6F">
        <w:rPr>
          <w:rFonts w:ascii="Times New Roman" w:eastAsiaTheme="majorEastAsia" w:hAnsi="Times New Roman" w:cs="Times New Roman"/>
          <w:spacing w:val="5"/>
          <w:kern w:val="28"/>
          <w:sz w:val="24"/>
          <w:szCs w:val="24"/>
          <w:lang w:val="fr-FR"/>
        </w:rPr>
        <w:br/>
      </w:r>
      <w:r w:rsidRPr="008B3B6F">
        <w:rPr>
          <w:rFonts w:ascii="Times New Roman" w:eastAsiaTheme="majorEastAsia" w:hAnsi="Times New Roman" w:cs="Times New Roman"/>
          <w:spacing w:val="5"/>
          <w:kern w:val="28"/>
          <w:sz w:val="24"/>
          <w:szCs w:val="24"/>
          <w:lang w:val="fr-FR"/>
        </w:rPr>
        <w:br/>
        <w:t xml:space="preserve">    public </w:t>
      </w:r>
      <w:proofErr w:type="spellStart"/>
      <w:r w:rsidRPr="008B3B6F">
        <w:rPr>
          <w:rFonts w:ascii="Times New Roman" w:eastAsiaTheme="majorEastAsia" w:hAnsi="Times New Roman" w:cs="Times New Roman"/>
          <w:spacing w:val="5"/>
          <w:kern w:val="28"/>
          <w:sz w:val="24"/>
          <w:szCs w:val="24"/>
          <w:lang w:val="fr-FR"/>
        </w:rPr>
        <w:t>static</w:t>
      </w:r>
      <w:proofErr w:type="spellEnd"/>
      <w:r w:rsidRPr="008B3B6F">
        <w:rPr>
          <w:rFonts w:ascii="Times New Roman" w:eastAsiaTheme="majorEastAsia" w:hAnsi="Times New Roman" w:cs="Times New Roman"/>
          <w:spacing w:val="5"/>
          <w:kern w:val="28"/>
          <w:sz w:val="24"/>
          <w:szCs w:val="24"/>
          <w:lang w:val="fr-FR"/>
        </w:rPr>
        <w:t xml:space="preserve"> </w:t>
      </w:r>
      <w:proofErr w:type="spellStart"/>
      <w:r w:rsidRPr="008B3B6F">
        <w:rPr>
          <w:rFonts w:ascii="Times New Roman" w:eastAsiaTheme="majorEastAsia" w:hAnsi="Times New Roman" w:cs="Times New Roman"/>
          <w:spacing w:val="5"/>
          <w:kern w:val="28"/>
          <w:sz w:val="24"/>
          <w:szCs w:val="24"/>
          <w:lang w:val="fr-FR"/>
        </w:rPr>
        <w:t>void</w:t>
      </w:r>
      <w:proofErr w:type="spellEnd"/>
      <w:r w:rsidRPr="008B3B6F">
        <w:rPr>
          <w:rFonts w:ascii="Times New Roman" w:eastAsiaTheme="majorEastAsia" w:hAnsi="Times New Roman" w:cs="Times New Roman"/>
          <w:spacing w:val="5"/>
          <w:kern w:val="28"/>
          <w:sz w:val="24"/>
          <w:szCs w:val="24"/>
          <w:lang w:val="fr-FR"/>
        </w:rPr>
        <w:t xml:space="preserve"> main(String[] args) {</w:t>
      </w:r>
      <w:r w:rsidRPr="008B3B6F">
        <w:rPr>
          <w:rFonts w:ascii="Times New Roman" w:eastAsiaTheme="majorEastAsia" w:hAnsi="Times New Roman" w:cs="Times New Roman"/>
          <w:spacing w:val="5"/>
          <w:kern w:val="28"/>
          <w:sz w:val="24"/>
          <w:szCs w:val="24"/>
          <w:lang w:val="fr-FR"/>
        </w:rPr>
        <w:br/>
        <w:t xml:space="preserve">        </w:t>
      </w:r>
      <w:r w:rsidRPr="008B3B6F">
        <w:rPr>
          <w:rFonts w:ascii="Times New Roman" w:eastAsiaTheme="majorEastAsia" w:hAnsi="Times New Roman" w:cs="Times New Roman"/>
          <w:i/>
          <w:iCs/>
          <w:spacing w:val="5"/>
          <w:kern w:val="28"/>
          <w:sz w:val="24"/>
          <w:szCs w:val="24"/>
          <w:lang w:val="fr-FR"/>
        </w:rPr>
        <w:t>launch</w:t>
      </w:r>
      <w:r w:rsidRPr="008B3B6F">
        <w:rPr>
          <w:rFonts w:ascii="Times New Roman" w:eastAsiaTheme="majorEastAsia" w:hAnsi="Times New Roman" w:cs="Times New Roman"/>
          <w:spacing w:val="5"/>
          <w:kern w:val="28"/>
          <w:sz w:val="24"/>
          <w:szCs w:val="24"/>
          <w:lang w:val="fr-FR"/>
        </w:rPr>
        <w:t>();</w:t>
      </w:r>
      <w:r w:rsidRPr="008B3B6F">
        <w:rPr>
          <w:rFonts w:ascii="Times New Roman" w:eastAsiaTheme="majorEastAsia" w:hAnsi="Times New Roman" w:cs="Times New Roman"/>
          <w:spacing w:val="5"/>
          <w:kern w:val="28"/>
          <w:sz w:val="24"/>
          <w:szCs w:val="24"/>
          <w:lang w:val="fr-FR"/>
        </w:rPr>
        <w:br/>
        <w:t xml:space="preserve">    }</w:t>
      </w:r>
      <w:r w:rsidRPr="008B3B6F">
        <w:rPr>
          <w:rFonts w:ascii="Times New Roman" w:eastAsiaTheme="majorEastAsia" w:hAnsi="Times New Roman" w:cs="Times New Roman"/>
          <w:spacing w:val="5"/>
          <w:kern w:val="28"/>
          <w:sz w:val="24"/>
          <w:szCs w:val="24"/>
          <w:lang w:val="fr-FR"/>
        </w:rPr>
        <w:br/>
        <w:t>}</w:t>
      </w:r>
    </w:p>
    <w:sectPr w:rsidR="00EE071A" w:rsidRPr="008B3B6F" w:rsidSect="00D5547C">
      <w:pgSz w:w="12240" w:h="15840"/>
      <w:pgMar w:top="1440" w:right="1800" w:bottom="1440" w:left="1800" w:header="720" w:footer="720" w:gutter="0"/>
      <w:pgBorders w:display="firstPage" w:offsetFrom="page">
        <w:top w:val="handmade2" w:sz="31" w:space="24" w:color="auto"/>
        <w:left w:val="handmade2" w:sz="31" w:space="24" w:color="auto"/>
        <w:bottom w:val="handmade2" w:sz="31" w:space="24" w:color="auto"/>
        <w:right w:val="handmade2" w:sz="31"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EAD2727"/>
    <w:multiLevelType w:val="hybridMultilevel"/>
    <w:tmpl w:val="9D2ABE72"/>
    <w:lvl w:ilvl="0" w:tplc="F7FC40A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D7C6CB6"/>
    <w:multiLevelType w:val="hybridMultilevel"/>
    <w:tmpl w:val="8CCCEFB4"/>
    <w:lvl w:ilvl="0" w:tplc="F7FC40A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54648865">
    <w:abstractNumId w:val="8"/>
  </w:num>
  <w:num w:numId="2" w16cid:durableId="300422586">
    <w:abstractNumId w:val="6"/>
  </w:num>
  <w:num w:numId="3" w16cid:durableId="1391341187">
    <w:abstractNumId w:val="5"/>
  </w:num>
  <w:num w:numId="4" w16cid:durableId="1965580512">
    <w:abstractNumId w:val="4"/>
  </w:num>
  <w:num w:numId="5" w16cid:durableId="450133494">
    <w:abstractNumId w:val="7"/>
  </w:num>
  <w:num w:numId="6" w16cid:durableId="256181532">
    <w:abstractNumId w:val="3"/>
  </w:num>
  <w:num w:numId="7" w16cid:durableId="204997195">
    <w:abstractNumId w:val="2"/>
  </w:num>
  <w:num w:numId="8" w16cid:durableId="273294410">
    <w:abstractNumId w:val="1"/>
  </w:num>
  <w:num w:numId="9" w16cid:durableId="2053340889">
    <w:abstractNumId w:val="0"/>
  </w:num>
  <w:num w:numId="10" w16cid:durableId="1328165440">
    <w:abstractNumId w:val="9"/>
  </w:num>
  <w:num w:numId="11" w16cid:durableId="13266651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8FA"/>
    <w:rsid w:val="00034616"/>
    <w:rsid w:val="0006063C"/>
    <w:rsid w:val="000B3A13"/>
    <w:rsid w:val="00122D63"/>
    <w:rsid w:val="0015074B"/>
    <w:rsid w:val="001D7AB8"/>
    <w:rsid w:val="0029639D"/>
    <w:rsid w:val="00326F90"/>
    <w:rsid w:val="00372F27"/>
    <w:rsid w:val="00445F69"/>
    <w:rsid w:val="00520031"/>
    <w:rsid w:val="005C607D"/>
    <w:rsid w:val="00621C24"/>
    <w:rsid w:val="006E17D2"/>
    <w:rsid w:val="00751C6F"/>
    <w:rsid w:val="007D34EA"/>
    <w:rsid w:val="008B3B6F"/>
    <w:rsid w:val="009032C8"/>
    <w:rsid w:val="00AA1D8D"/>
    <w:rsid w:val="00B10840"/>
    <w:rsid w:val="00B47730"/>
    <w:rsid w:val="00CB0664"/>
    <w:rsid w:val="00CD4183"/>
    <w:rsid w:val="00D5547C"/>
    <w:rsid w:val="00EE071A"/>
    <w:rsid w:val="00F234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713EF"/>
  <w14:defaultImageDpi w14:val="300"/>
  <w15:docId w15:val="{9F246CC1-E0B6-4185-ADA1-77CBCC99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751C6F"/>
    <w:pPr>
      <w:spacing w:after="100"/>
    </w:pPr>
  </w:style>
  <w:style w:type="paragraph" w:styleId="TM2">
    <w:name w:val="toc 2"/>
    <w:basedOn w:val="Normal"/>
    <w:next w:val="Normal"/>
    <w:autoRedefine/>
    <w:uiPriority w:val="39"/>
    <w:unhideWhenUsed/>
    <w:rsid w:val="00751C6F"/>
    <w:pPr>
      <w:spacing w:after="100"/>
      <w:ind w:left="220"/>
    </w:pPr>
  </w:style>
  <w:style w:type="character" w:styleId="Lienhypertexte">
    <w:name w:val="Hyperlink"/>
    <w:basedOn w:val="Policepardfaut"/>
    <w:uiPriority w:val="99"/>
    <w:unhideWhenUsed/>
    <w:rsid w:val="00751C6F"/>
    <w:rPr>
      <w:color w:val="0000FF" w:themeColor="hyperlink"/>
      <w:u w:val="single"/>
    </w:rPr>
  </w:style>
  <w:style w:type="paragraph" w:customStyle="1" w:styleId="msonormal0">
    <w:name w:val="msonormal"/>
    <w:basedOn w:val="Normal"/>
    <w:rsid w:val="00EE071A"/>
    <w:pPr>
      <w:spacing w:before="100" w:beforeAutospacing="1" w:after="100" w:afterAutospacing="1" w:line="240" w:lineRule="auto"/>
    </w:pPr>
    <w:rPr>
      <w:rFonts w:ascii="Times New Roman" w:eastAsia="Times New Roman" w:hAnsi="Times New Roman" w:cs="Times New Roman"/>
      <w:sz w:val="24"/>
      <w:szCs w:val="24"/>
      <w:lang w:val="fr-FR" w:eastAsia="zh-CN"/>
    </w:rPr>
  </w:style>
  <w:style w:type="paragraph" w:styleId="PrformatHTML">
    <w:name w:val="HTML Preformatted"/>
    <w:basedOn w:val="Normal"/>
    <w:link w:val="PrformatHTMLCar"/>
    <w:uiPriority w:val="99"/>
    <w:semiHidden/>
    <w:unhideWhenUsed/>
    <w:rsid w:val="00EE0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zh-CN"/>
    </w:rPr>
  </w:style>
  <w:style w:type="character" w:customStyle="1" w:styleId="PrformatHTMLCar">
    <w:name w:val="Préformaté HTML Car"/>
    <w:basedOn w:val="Policepardfaut"/>
    <w:link w:val="PrformatHTML"/>
    <w:uiPriority w:val="99"/>
    <w:semiHidden/>
    <w:rsid w:val="00EE071A"/>
    <w:rPr>
      <w:rFonts w:ascii="Courier New" w:eastAsia="Times New Roman" w:hAnsi="Courier New" w:cs="Courier New"/>
      <w:sz w:val="20"/>
      <w:szCs w:val="20"/>
      <w:lang w:val="fr-FR"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2366</Words>
  <Characters>13015</Characters>
  <Application>Microsoft Office Word</Application>
  <DocSecurity>0</DocSecurity>
  <Lines>108</Lines>
  <Paragraphs>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2026-04-16T07:24:00Z</dcterms:created>
  <dcterms:modified xsi:type="dcterms:W3CDTF">2026-04-16T07:24:00Z</dcterms:modified>
  <cp:category/>
</cp:coreProperties>
</file>